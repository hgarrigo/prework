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3"/>
      </w:tblGrid>
      <w:tr w:rsidR="00E25D12" w14:paraId="672A6659" w14:textId="77777777">
        <w:trPr>
          <w:jc w:val="center"/>
        </w:trPr>
        <w:tc>
          <w:tcPr>
            <w:tcW w:w="10033" w:type="dxa"/>
            <w:shd w:val="clear" w:color="auto" w:fill="C8192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7501D" w14:textId="77777777" w:rsidR="00E25D12" w:rsidRDefault="00E25D12">
            <w:pPr>
              <w:spacing w:after="0"/>
              <w:rPr>
                <w:rFonts w:hint="eastAsia"/>
              </w:rPr>
            </w:pPr>
          </w:p>
        </w:tc>
      </w:tr>
    </w:tbl>
    <w:p w14:paraId="062D9807" w14:textId="77777777" w:rsidR="00E25D12" w:rsidRPr="00093C20" w:rsidRDefault="00DD7BE8">
      <w:pPr>
        <w:spacing w:before="760" w:after="200"/>
        <w:rPr>
          <w:rFonts w:hint="eastAsia"/>
          <w:lang w:val="es-AR"/>
        </w:rPr>
      </w:pPr>
      <w:r w:rsidRPr="00093C20">
        <w:rPr>
          <w:rFonts w:eastAsia="Carlito"/>
          <w:b/>
          <w:color w:val="C81920"/>
          <w:sz w:val="21"/>
          <w:lang w:val="es-AR"/>
        </w:rPr>
        <w:t>SANTANDER TECNOLOGÍA ARGENTINA</w:t>
      </w:r>
    </w:p>
    <w:p w14:paraId="0BFAE55E" w14:textId="77777777" w:rsidR="00E25D12" w:rsidRPr="00093C20" w:rsidRDefault="00DD7BE8">
      <w:pPr>
        <w:spacing w:after="0"/>
        <w:rPr>
          <w:rFonts w:hint="eastAsia"/>
          <w:lang w:val="es-AR"/>
        </w:rPr>
      </w:pPr>
      <w:proofErr w:type="spellStart"/>
      <w:r w:rsidRPr="00093C20">
        <w:rPr>
          <w:rFonts w:eastAsia="Carlito"/>
          <w:b/>
          <w:sz w:val="54"/>
          <w:lang w:val="es-AR"/>
        </w:rPr>
        <w:t>Prework</w:t>
      </w:r>
      <w:proofErr w:type="spellEnd"/>
      <w:r w:rsidRPr="00093C20">
        <w:rPr>
          <w:rFonts w:eastAsia="Carlito"/>
          <w:b/>
          <w:sz w:val="54"/>
          <w:lang w:val="es-AR"/>
        </w:rPr>
        <w:t xml:space="preserve"> de entrevista técnica</w:t>
      </w:r>
    </w:p>
    <w:p w14:paraId="20666004" w14:textId="77777777" w:rsidR="00E25D12" w:rsidRDefault="00DD7BE8">
      <w:pPr>
        <w:pBdr>
          <w:bottom w:val="single" w:sz="8" w:space="3" w:color="2D72B8"/>
        </w:pBdr>
        <w:rPr>
          <w:rFonts w:hint="eastAsia"/>
        </w:rPr>
      </w:pPr>
      <w:r>
        <w:rPr>
          <w:rFonts w:eastAsia="Carlito"/>
          <w:b/>
          <w:color w:val="C81920"/>
          <w:sz w:val="60"/>
        </w:rPr>
        <w:t>AI Tech Project Lead</w:t>
      </w:r>
    </w:p>
    <w:p w14:paraId="3DD27A2A" w14:textId="77777777" w:rsidR="00E25D12" w:rsidRDefault="00DD7BE8">
      <w:pPr>
        <w:spacing w:before="160" w:after="360"/>
        <w:rPr>
          <w:rFonts w:hint="eastAsia"/>
        </w:rPr>
      </w:pPr>
      <w:proofErr w:type="spellStart"/>
      <w:r>
        <w:rPr>
          <w:rFonts w:eastAsia="Carlito"/>
          <w:i/>
          <w:color w:val="5E5E5E"/>
          <w:sz w:val="31"/>
        </w:rPr>
        <w:t>Diseño</w:t>
      </w:r>
      <w:proofErr w:type="spellEnd"/>
      <w:r>
        <w:rPr>
          <w:rFonts w:eastAsia="Carlito"/>
          <w:i/>
          <w:color w:val="5E5E5E"/>
          <w:sz w:val="31"/>
        </w:rPr>
        <w:t xml:space="preserve"> de </w:t>
      </w:r>
      <w:proofErr w:type="spellStart"/>
      <w:r>
        <w:rPr>
          <w:rFonts w:eastAsia="Carlito"/>
          <w:i/>
          <w:color w:val="5E5E5E"/>
          <w:sz w:val="31"/>
        </w:rPr>
        <w:t>una</w:t>
      </w:r>
      <w:proofErr w:type="spellEnd"/>
      <w:r>
        <w:rPr>
          <w:rFonts w:eastAsia="Carlito"/>
          <w:i/>
          <w:color w:val="5E5E5E"/>
          <w:sz w:val="31"/>
        </w:rPr>
        <w:t xml:space="preserve"> </w:t>
      </w:r>
      <w:proofErr w:type="spellStart"/>
      <w:r>
        <w:rPr>
          <w:rFonts w:eastAsia="Carlito"/>
          <w:i/>
          <w:color w:val="5E5E5E"/>
          <w:sz w:val="31"/>
        </w:rPr>
        <w:t>arquitectura</w:t>
      </w:r>
      <w:proofErr w:type="spellEnd"/>
      <w:r>
        <w:rPr>
          <w:rFonts w:eastAsia="Carlito"/>
          <w:i/>
          <w:color w:val="5E5E5E"/>
          <w:sz w:val="31"/>
        </w:rPr>
        <w:t xml:space="preserve"> agentic </w:t>
      </w:r>
      <w:proofErr w:type="spellStart"/>
      <w:r>
        <w:rPr>
          <w:rFonts w:eastAsia="Carlito"/>
          <w:i/>
          <w:color w:val="5E5E5E"/>
          <w:sz w:val="31"/>
        </w:rPr>
        <w:t>sobre</w:t>
      </w:r>
      <w:proofErr w:type="spellEnd"/>
      <w:r>
        <w:rPr>
          <w:rFonts w:eastAsia="Carlito"/>
          <w:i/>
          <w:color w:val="5E5E5E"/>
          <w:sz w:val="31"/>
        </w:rPr>
        <w:t xml:space="preserve"> cloud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3"/>
      </w:tblGrid>
      <w:tr w:rsidR="00E25D12" w:rsidRPr="00093C20" w14:paraId="5C3BF42A" w14:textId="77777777">
        <w:trPr>
          <w:cantSplit/>
          <w:jc w:val="center"/>
        </w:trPr>
        <w:tc>
          <w:tcPr>
            <w:tcW w:w="10033" w:type="dxa"/>
            <w:tcBorders>
              <w:top w:val="single" w:sz="4" w:space="0" w:color="D9DDE2"/>
              <w:left w:val="single" w:sz="18" w:space="0" w:color="C81920"/>
              <w:bottom w:val="single" w:sz="4" w:space="0" w:color="D9DDE2"/>
              <w:right w:val="single" w:sz="4" w:space="0" w:color="D9DDE2"/>
            </w:tcBorders>
            <w:shd w:val="clear" w:color="auto" w:fill="F4F5F6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101754A" w14:textId="77777777" w:rsidR="00E25D12" w:rsidRPr="00093C20" w:rsidRDefault="00DD7BE8">
            <w:pPr>
              <w:spacing w:after="0"/>
              <w:rPr>
                <w:rFonts w:hint="eastAsia"/>
                <w:lang w:val="es-AR"/>
              </w:rPr>
            </w:pPr>
            <w:r w:rsidRPr="00093C20">
              <w:rPr>
                <w:rFonts w:eastAsia="Carlito"/>
                <w:b/>
                <w:sz w:val="21"/>
                <w:lang w:val="es-AR"/>
              </w:rPr>
              <w:t xml:space="preserve">Objetivo del ejercicio. </w:t>
            </w:r>
            <w:r w:rsidRPr="00093C20">
              <w:rPr>
                <w:rFonts w:eastAsia="Carlito"/>
                <w:sz w:val="21"/>
                <w:lang w:val="es-AR"/>
              </w:rPr>
              <w:t xml:space="preserve">Evaluar la capacidad para definir una visión de solución de IA, diseñar una arquitectura </w:t>
            </w:r>
            <w:proofErr w:type="spellStart"/>
            <w:r w:rsidRPr="00093C20">
              <w:rPr>
                <w:rFonts w:eastAsia="Carlito"/>
                <w:sz w:val="21"/>
                <w:lang w:val="es-AR"/>
              </w:rPr>
              <w:t>cloud</w:t>
            </w:r>
            <w:proofErr w:type="spellEnd"/>
            <w:r w:rsidRPr="00093C20">
              <w:rPr>
                <w:rFonts w:eastAsia="Carlito"/>
                <w:sz w:val="21"/>
                <w:lang w:val="es-AR"/>
              </w:rPr>
              <w:t xml:space="preserve"> de alto nivel, explicitar </w:t>
            </w:r>
            <w:proofErr w:type="spellStart"/>
            <w:r w:rsidRPr="00093C20">
              <w:rPr>
                <w:rFonts w:eastAsia="Carlito"/>
                <w:sz w:val="21"/>
                <w:lang w:val="es-AR"/>
              </w:rPr>
              <w:t>trade-offs</w:t>
            </w:r>
            <w:proofErr w:type="spellEnd"/>
            <w:r w:rsidRPr="00093C20">
              <w:rPr>
                <w:rFonts w:eastAsia="Carlito"/>
                <w:sz w:val="21"/>
                <w:lang w:val="es-AR"/>
              </w:rPr>
              <w:t xml:space="preserve"> y proponer una evolución realista desde un MVP hasta producción.</w:t>
            </w:r>
          </w:p>
        </w:tc>
      </w:tr>
    </w:tbl>
    <w:p w14:paraId="5DAB6C7B" w14:textId="77777777" w:rsidR="00E25D12" w:rsidRPr="00093C20" w:rsidRDefault="00E25D12">
      <w:pPr>
        <w:spacing w:before="560" w:after="0"/>
        <w:rPr>
          <w:rFonts w:hint="eastAsia"/>
          <w:lang w:val="es-AR"/>
        </w:rPr>
      </w:pPr>
    </w:p>
    <w:tbl>
      <w:tblPr>
        <w:tblW w:w="10080" w:type="dxa"/>
        <w:tblLayout w:type="fixed"/>
        <w:tblLook w:val="04A0" w:firstRow="1" w:lastRow="0" w:firstColumn="1" w:lastColumn="0" w:noHBand="0" w:noVBand="1"/>
      </w:tblPr>
      <w:tblGrid>
        <w:gridCol w:w="4968"/>
        <w:gridCol w:w="5112"/>
      </w:tblGrid>
      <w:tr w:rsidR="00E25D12" w14:paraId="632CDC2C" w14:textId="77777777" w:rsidTr="00EE2DAA"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0" w:type="dxa"/>
              <w:bottom w:w="35" w:type="dxa"/>
              <w:right w:w="80" w:type="dxa"/>
            </w:tcMar>
          </w:tcPr>
          <w:p w14:paraId="4BFB246C" w14:textId="77777777" w:rsidR="00E25D12" w:rsidRDefault="00DD7BE8">
            <w:pPr>
              <w:rPr>
                <w:rFonts w:hint="eastAsia"/>
              </w:rPr>
            </w:pPr>
            <w:r>
              <w:rPr>
                <w:rFonts w:eastAsia="Carlito"/>
                <w:b/>
                <w:color w:val="C81920"/>
                <w:sz w:val="17"/>
              </w:rPr>
              <w:t>VERSIÓN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0" w:type="dxa"/>
              <w:bottom w:w="35" w:type="dxa"/>
              <w:right w:w="0" w:type="dxa"/>
            </w:tcMar>
          </w:tcPr>
          <w:p w14:paraId="4B3AA50C" w14:textId="77777777" w:rsidR="00E25D12" w:rsidRDefault="00DD7BE8">
            <w:pPr>
              <w:rPr>
                <w:rFonts w:hint="eastAsia"/>
              </w:rPr>
            </w:pPr>
            <w:r>
              <w:rPr>
                <w:rFonts w:eastAsia="Carlito"/>
                <w:sz w:val="18"/>
              </w:rPr>
              <w:t>1.0</w:t>
            </w:r>
          </w:p>
        </w:tc>
      </w:tr>
      <w:tr w:rsidR="00E25D12" w14:paraId="0DD0A111" w14:textId="77777777" w:rsidTr="00EE2DAA"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0" w:type="dxa"/>
              <w:bottom w:w="35" w:type="dxa"/>
              <w:right w:w="80" w:type="dxa"/>
            </w:tcMar>
          </w:tcPr>
          <w:p w14:paraId="31CCF302" w14:textId="77777777" w:rsidR="00E25D12" w:rsidRDefault="00DD7BE8">
            <w:pPr>
              <w:rPr>
                <w:rFonts w:hint="eastAsia"/>
              </w:rPr>
            </w:pPr>
            <w:r>
              <w:rPr>
                <w:rFonts w:eastAsia="Carlito"/>
                <w:b/>
                <w:color w:val="C81920"/>
                <w:sz w:val="17"/>
              </w:rPr>
              <w:t>FECHA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0" w:type="dxa"/>
              <w:bottom w:w="35" w:type="dxa"/>
              <w:right w:w="0" w:type="dxa"/>
            </w:tcMar>
          </w:tcPr>
          <w:p w14:paraId="1A93DAFC" w14:textId="77777777" w:rsidR="00E25D12" w:rsidRDefault="00DD7BE8">
            <w:pPr>
              <w:rPr>
                <w:rFonts w:hint="eastAsia"/>
              </w:rPr>
            </w:pPr>
            <w:proofErr w:type="spellStart"/>
            <w:r>
              <w:rPr>
                <w:rFonts w:eastAsia="Carlito"/>
                <w:sz w:val="18"/>
              </w:rPr>
              <w:t>Septiembre</w:t>
            </w:r>
            <w:proofErr w:type="spellEnd"/>
            <w:r>
              <w:rPr>
                <w:rFonts w:eastAsia="Carlito"/>
                <w:sz w:val="18"/>
              </w:rPr>
              <w:t xml:space="preserve"> 2026</w:t>
            </w:r>
          </w:p>
        </w:tc>
      </w:tr>
    </w:tbl>
    <w:p w14:paraId="07934EC7" w14:textId="77777777" w:rsidR="00E25D12" w:rsidRPr="00093C20" w:rsidRDefault="00DD7BE8">
      <w:pPr>
        <w:spacing w:before="740" w:after="0"/>
        <w:rPr>
          <w:rFonts w:hint="eastAsia"/>
          <w:lang w:val="es-AR"/>
        </w:rPr>
      </w:pPr>
      <w:r w:rsidRPr="00093C20">
        <w:rPr>
          <w:rFonts w:eastAsia="Carlito"/>
          <w:color w:val="5E5E5E"/>
          <w:sz w:val="17"/>
          <w:lang w:val="es-AR"/>
        </w:rPr>
        <w:t>Caso ficticio diseñado exclusivamente para el proceso de selección. No requiere código ni infraestructura desplegada.</w:t>
      </w:r>
    </w:p>
    <w:p w14:paraId="02EB378F" w14:textId="77777777" w:rsidR="00E25D12" w:rsidRPr="00093C20" w:rsidRDefault="00E25D12">
      <w:pPr>
        <w:pBdr>
          <w:top w:val="single" w:sz="12" w:space="4" w:color="C81920"/>
        </w:pBdr>
        <w:spacing w:before="360" w:after="0"/>
        <w:rPr>
          <w:rFonts w:hint="eastAsia"/>
          <w:lang w:val="es-AR"/>
        </w:rPr>
      </w:pPr>
    </w:p>
    <w:p w14:paraId="6A05A809" w14:textId="77777777" w:rsidR="00E25D12" w:rsidRPr="00093C20" w:rsidRDefault="00E25D12">
      <w:pPr>
        <w:rPr>
          <w:rFonts w:hint="eastAsia"/>
          <w:lang w:val="es-AR"/>
        </w:rPr>
        <w:sectPr w:rsidR="00E25D12" w:rsidRPr="00093C20">
          <w:pgSz w:w="11905" w:h="16838"/>
          <w:pgMar w:top="547" w:right="936" w:bottom="648" w:left="936" w:header="360" w:footer="360" w:gutter="0"/>
          <w:cols w:space="720"/>
          <w:docGrid w:linePitch="360"/>
        </w:sectPr>
      </w:pPr>
    </w:p>
    <w:p w14:paraId="79BFD7B8" w14:textId="77777777" w:rsidR="00E25D12" w:rsidRPr="00093C20" w:rsidRDefault="00DD7BE8">
      <w:pPr>
        <w:pStyle w:val="Ttulo1"/>
        <w:pBdr>
          <w:bottom w:val="single" w:sz="8" w:space="2" w:color="C81920"/>
        </w:pBdr>
        <w:spacing w:before="180" w:after="140"/>
        <w:rPr>
          <w:lang w:val="es-AR"/>
        </w:rPr>
      </w:pPr>
      <w:r w:rsidRPr="00093C20">
        <w:rPr>
          <w:rFonts w:ascii="Carlito" w:eastAsia="Carlito" w:hAnsi="Carlito"/>
          <w:lang w:val="es-AR"/>
        </w:rPr>
        <w:lastRenderedPageBreak/>
        <w:t>Información para la persona candidata</w:t>
      </w:r>
    </w:p>
    <w:p w14:paraId="4C629569" w14:textId="77777777" w:rsidR="00E25D12" w:rsidRPr="00093C20" w:rsidRDefault="00DD7BE8">
      <w:pPr>
        <w:spacing w:after="100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 xml:space="preserve">El ejercicio está diseñado para comprender cómo </w:t>
      </w:r>
      <w:proofErr w:type="spellStart"/>
      <w:r w:rsidRPr="00093C20">
        <w:rPr>
          <w:rFonts w:eastAsia="Carlito"/>
          <w:lang w:val="es-AR"/>
        </w:rPr>
        <w:t>abordás</w:t>
      </w:r>
      <w:proofErr w:type="spellEnd"/>
      <w:r w:rsidRPr="00093C20">
        <w:rPr>
          <w:rFonts w:eastAsia="Carlito"/>
          <w:lang w:val="es-AR"/>
        </w:rPr>
        <w:t xml:space="preserve"> una solución de inteligencia artificial desde una perspectiva integral: problema, producto, arquitectura, seguridad, </w:t>
      </w:r>
      <w:proofErr w:type="spellStart"/>
      <w:r w:rsidRPr="00093C20">
        <w:rPr>
          <w:rFonts w:eastAsia="Carlito"/>
          <w:lang w:val="es-AR"/>
        </w:rPr>
        <w:t>delivery</w:t>
      </w:r>
      <w:proofErr w:type="spellEnd"/>
      <w:r w:rsidRPr="00093C20">
        <w:rPr>
          <w:rFonts w:eastAsia="Carlito"/>
          <w:lang w:val="es-AR"/>
        </w:rPr>
        <w:t>, operación y escalabilidad.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3"/>
      </w:tblGrid>
      <w:tr w:rsidR="00E25D12" w:rsidRPr="00093C20" w14:paraId="5B2DDD74" w14:textId="77777777">
        <w:trPr>
          <w:cantSplit/>
          <w:jc w:val="center"/>
        </w:trPr>
        <w:tc>
          <w:tcPr>
            <w:tcW w:w="10033" w:type="dxa"/>
            <w:tcBorders>
              <w:top w:val="single" w:sz="4" w:space="0" w:color="D9DDE2"/>
              <w:left w:val="single" w:sz="18" w:space="0" w:color="C81920"/>
              <w:bottom w:val="single" w:sz="4" w:space="0" w:color="D9DDE2"/>
              <w:right w:val="single" w:sz="4" w:space="0" w:color="D9DDE2"/>
            </w:tcBorders>
            <w:shd w:val="clear" w:color="auto" w:fill="F4F5F6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0E72727" w14:textId="77777777" w:rsidR="00E25D12" w:rsidRPr="00093C20" w:rsidRDefault="00DD7BE8">
            <w:pPr>
              <w:spacing w:after="0"/>
              <w:rPr>
                <w:rFonts w:hint="eastAsia"/>
                <w:lang w:val="es-AR"/>
              </w:rPr>
            </w:pPr>
            <w:r w:rsidRPr="00093C20">
              <w:rPr>
                <w:rFonts w:eastAsia="Carlito"/>
                <w:b/>
                <w:sz w:val="21"/>
                <w:lang w:val="es-AR"/>
              </w:rPr>
              <w:t xml:space="preserve">Principio central. </w:t>
            </w:r>
            <w:r w:rsidRPr="00093C20">
              <w:rPr>
                <w:rFonts w:eastAsia="Carlito"/>
                <w:sz w:val="21"/>
                <w:lang w:val="es-AR"/>
              </w:rPr>
              <w:t xml:space="preserve">No existe una única respuesta correcta. Se valorará la claridad del razonamiento, la explicitación de supuestos y la capacidad para explicar decisiones y </w:t>
            </w:r>
            <w:proofErr w:type="spellStart"/>
            <w:r w:rsidRPr="00093C20">
              <w:rPr>
                <w:rFonts w:eastAsia="Carlito"/>
                <w:sz w:val="21"/>
                <w:lang w:val="es-AR"/>
              </w:rPr>
              <w:t>trade-offs</w:t>
            </w:r>
            <w:proofErr w:type="spellEnd"/>
            <w:r w:rsidRPr="00093C20">
              <w:rPr>
                <w:rFonts w:eastAsia="Carlito"/>
                <w:sz w:val="21"/>
                <w:lang w:val="es-AR"/>
              </w:rPr>
              <w:t>.</w:t>
            </w:r>
          </w:p>
        </w:tc>
      </w:tr>
    </w:tbl>
    <w:p w14:paraId="6FBB589F" w14:textId="77777777" w:rsidR="00E25D12" w:rsidRDefault="00DD7BE8">
      <w:pPr>
        <w:pStyle w:val="Ttulo2"/>
        <w:spacing w:before="160" w:after="80"/>
      </w:pPr>
      <w:proofErr w:type="spellStart"/>
      <w:r>
        <w:rPr>
          <w:rFonts w:ascii="Carlito" w:eastAsia="Carlito" w:hAnsi="Carlito"/>
        </w:rPr>
        <w:t>Contenido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9000"/>
      </w:tblGrid>
      <w:tr w:rsidR="00E25D12" w14:paraId="44DBC77C" w14:textId="77777777">
        <w:trPr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49841BE" w14:textId="77777777" w:rsidR="00E25D12" w:rsidRDefault="00DD7BE8">
            <w:pPr>
              <w:jc w:val="center"/>
              <w:rPr>
                <w:rFonts w:hint="eastAsia"/>
              </w:rPr>
            </w:pPr>
            <w:r>
              <w:rPr>
                <w:rFonts w:eastAsia="Carlito"/>
                <w:b/>
                <w:color w:val="C81920"/>
                <w:sz w:val="19"/>
              </w:rPr>
              <w:t>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80D6F2E" w14:textId="77777777" w:rsidR="00E25D12" w:rsidRDefault="00DD7BE8">
            <w:pPr>
              <w:rPr>
                <w:rFonts w:hint="eastAsia"/>
              </w:rPr>
            </w:pPr>
            <w:proofErr w:type="spellStart"/>
            <w:r>
              <w:rPr>
                <w:rFonts w:eastAsia="Carlito"/>
                <w:b/>
                <w:sz w:val="19"/>
              </w:rPr>
              <w:t>Objetivo</w:t>
            </w:r>
            <w:proofErr w:type="spellEnd"/>
            <w:r>
              <w:rPr>
                <w:rFonts w:eastAsia="Carlito"/>
                <w:b/>
                <w:sz w:val="19"/>
              </w:rPr>
              <w:t xml:space="preserve"> del </w:t>
            </w:r>
            <w:proofErr w:type="spellStart"/>
            <w:r>
              <w:rPr>
                <w:rFonts w:eastAsia="Carlito"/>
                <w:b/>
                <w:sz w:val="19"/>
              </w:rPr>
              <w:t>ejercicio</w:t>
            </w:r>
            <w:proofErr w:type="spellEnd"/>
          </w:p>
        </w:tc>
      </w:tr>
      <w:tr w:rsidR="00E25D12" w14:paraId="1ADD3998" w14:textId="77777777">
        <w:trPr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4F5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8F999B5" w14:textId="77777777" w:rsidR="00E25D12" w:rsidRDefault="00DD7BE8">
            <w:pPr>
              <w:jc w:val="center"/>
              <w:rPr>
                <w:rFonts w:hint="eastAsia"/>
              </w:rPr>
            </w:pPr>
            <w:r>
              <w:rPr>
                <w:rFonts w:eastAsia="Carlito"/>
                <w:b/>
                <w:color w:val="C81920"/>
                <w:sz w:val="19"/>
              </w:rPr>
              <w:t>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4F5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E71B5AF" w14:textId="77777777" w:rsidR="00E25D12" w:rsidRDefault="00DD7BE8">
            <w:pPr>
              <w:rPr>
                <w:rFonts w:hint="eastAsia"/>
              </w:rPr>
            </w:pPr>
            <w:proofErr w:type="spellStart"/>
            <w:r>
              <w:rPr>
                <w:rFonts w:eastAsia="Carlito"/>
                <w:b/>
                <w:sz w:val="19"/>
              </w:rPr>
              <w:t>Contexto</w:t>
            </w:r>
            <w:proofErr w:type="spellEnd"/>
            <w:r>
              <w:rPr>
                <w:rFonts w:eastAsia="Carlito"/>
                <w:b/>
                <w:sz w:val="19"/>
              </w:rPr>
              <w:t xml:space="preserve"> del </w:t>
            </w:r>
            <w:proofErr w:type="spellStart"/>
            <w:r>
              <w:rPr>
                <w:rFonts w:eastAsia="Carlito"/>
                <w:b/>
                <w:sz w:val="19"/>
              </w:rPr>
              <w:t>caso</w:t>
            </w:r>
            <w:proofErr w:type="spellEnd"/>
          </w:p>
        </w:tc>
      </w:tr>
      <w:tr w:rsidR="00E25D12" w14:paraId="1AEB67D5" w14:textId="77777777">
        <w:trPr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FCD5EC4" w14:textId="77777777" w:rsidR="00E25D12" w:rsidRDefault="00DD7BE8">
            <w:pPr>
              <w:jc w:val="center"/>
              <w:rPr>
                <w:rFonts w:hint="eastAsia"/>
              </w:rPr>
            </w:pPr>
            <w:r>
              <w:rPr>
                <w:rFonts w:eastAsia="Carlito"/>
                <w:b/>
                <w:color w:val="C81920"/>
                <w:sz w:val="19"/>
              </w:rPr>
              <w:t>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9514CD8" w14:textId="77777777" w:rsidR="00E25D12" w:rsidRDefault="00DD7BE8">
            <w:pPr>
              <w:rPr>
                <w:rFonts w:hint="eastAsia"/>
              </w:rPr>
            </w:pPr>
            <w:proofErr w:type="spellStart"/>
            <w:r>
              <w:rPr>
                <w:rFonts w:eastAsia="Carlito"/>
                <w:b/>
                <w:sz w:val="19"/>
              </w:rPr>
              <w:t>Condiciones</w:t>
            </w:r>
            <w:proofErr w:type="spellEnd"/>
            <w:r>
              <w:rPr>
                <w:rFonts w:eastAsia="Carlito"/>
                <w:b/>
                <w:sz w:val="19"/>
              </w:rPr>
              <w:t xml:space="preserve"> y </w:t>
            </w:r>
            <w:proofErr w:type="spellStart"/>
            <w:r>
              <w:rPr>
                <w:rFonts w:eastAsia="Carlito"/>
                <w:b/>
                <w:sz w:val="19"/>
              </w:rPr>
              <w:t>restricciones</w:t>
            </w:r>
            <w:proofErr w:type="spellEnd"/>
          </w:p>
        </w:tc>
      </w:tr>
      <w:tr w:rsidR="00E25D12" w14:paraId="55CA5622" w14:textId="77777777">
        <w:trPr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4F5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598DEE6" w14:textId="77777777" w:rsidR="00E25D12" w:rsidRDefault="00DD7BE8">
            <w:pPr>
              <w:jc w:val="center"/>
              <w:rPr>
                <w:rFonts w:hint="eastAsia"/>
              </w:rPr>
            </w:pPr>
            <w:r>
              <w:rPr>
                <w:rFonts w:eastAsia="Carlito"/>
                <w:b/>
                <w:color w:val="C81920"/>
                <w:sz w:val="19"/>
              </w:rPr>
              <w:t>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4F5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AD5B942" w14:textId="77777777" w:rsidR="00E25D12" w:rsidRDefault="00DD7BE8">
            <w:pPr>
              <w:rPr>
                <w:rFonts w:hint="eastAsia"/>
              </w:rPr>
            </w:pPr>
            <w:proofErr w:type="spellStart"/>
            <w:r>
              <w:rPr>
                <w:rFonts w:eastAsia="Carlito"/>
                <w:b/>
                <w:sz w:val="19"/>
              </w:rPr>
              <w:t>Consigna</w:t>
            </w:r>
            <w:proofErr w:type="spellEnd"/>
          </w:p>
        </w:tc>
      </w:tr>
      <w:tr w:rsidR="00E25D12" w14:paraId="2BA21D50" w14:textId="77777777">
        <w:trPr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8941E47" w14:textId="77777777" w:rsidR="00E25D12" w:rsidRDefault="00DD7BE8">
            <w:pPr>
              <w:jc w:val="center"/>
              <w:rPr>
                <w:rFonts w:hint="eastAsia"/>
              </w:rPr>
            </w:pPr>
            <w:r>
              <w:rPr>
                <w:rFonts w:eastAsia="Carlito"/>
                <w:b/>
                <w:color w:val="C81920"/>
                <w:sz w:val="19"/>
              </w:rPr>
              <w:t>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CEDB194" w14:textId="77777777" w:rsidR="00E25D12" w:rsidRDefault="00DD7BE8">
            <w:pPr>
              <w:rPr>
                <w:rFonts w:hint="eastAsia"/>
              </w:rPr>
            </w:pPr>
            <w:proofErr w:type="spellStart"/>
            <w:r>
              <w:rPr>
                <w:rFonts w:eastAsia="Carlito"/>
                <w:b/>
                <w:sz w:val="19"/>
              </w:rPr>
              <w:t>Contenido</w:t>
            </w:r>
            <w:proofErr w:type="spellEnd"/>
            <w:r>
              <w:rPr>
                <w:rFonts w:eastAsia="Carlito"/>
                <w:b/>
                <w:sz w:val="19"/>
              </w:rPr>
              <w:t xml:space="preserve"> </w:t>
            </w:r>
            <w:proofErr w:type="spellStart"/>
            <w:r>
              <w:rPr>
                <w:rFonts w:eastAsia="Carlito"/>
                <w:b/>
                <w:sz w:val="19"/>
              </w:rPr>
              <w:t>esperado</w:t>
            </w:r>
            <w:proofErr w:type="spellEnd"/>
          </w:p>
        </w:tc>
      </w:tr>
      <w:tr w:rsidR="00E25D12" w:rsidRPr="00093C20" w14:paraId="02D0AD27" w14:textId="77777777">
        <w:trPr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4F5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9B4EA11" w14:textId="77777777" w:rsidR="00E25D12" w:rsidRDefault="00DD7BE8">
            <w:pPr>
              <w:jc w:val="center"/>
              <w:rPr>
                <w:rFonts w:hint="eastAsia"/>
              </w:rPr>
            </w:pPr>
            <w:r>
              <w:rPr>
                <w:rFonts w:eastAsia="Carlito"/>
                <w:b/>
                <w:color w:val="C81920"/>
                <w:sz w:val="19"/>
              </w:rPr>
              <w:t>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4F5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64C030" w14:textId="77777777" w:rsidR="00E25D12" w:rsidRPr="00093C20" w:rsidRDefault="00DD7BE8">
            <w:pPr>
              <w:rPr>
                <w:rFonts w:hint="eastAsia"/>
                <w:lang w:val="es-AR"/>
              </w:rPr>
            </w:pPr>
            <w:r w:rsidRPr="00093C20">
              <w:rPr>
                <w:rFonts w:eastAsia="Carlito"/>
                <w:b/>
                <w:sz w:val="19"/>
                <w:lang w:val="es-AR"/>
              </w:rPr>
              <w:t>Entregables y dinámica de la entrevista</w:t>
            </w:r>
          </w:p>
        </w:tc>
      </w:tr>
      <w:tr w:rsidR="00E25D12" w14:paraId="0564F68F" w14:textId="77777777">
        <w:trPr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5697EEC" w14:textId="77777777" w:rsidR="00E25D12" w:rsidRDefault="00DD7BE8">
            <w:pPr>
              <w:jc w:val="center"/>
              <w:rPr>
                <w:rFonts w:hint="eastAsia"/>
              </w:rPr>
            </w:pPr>
            <w:r>
              <w:rPr>
                <w:rFonts w:eastAsia="Carlito"/>
                <w:b/>
                <w:color w:val="C81920"/>
                <w:sz w:val="19"/>
              </w:rPr>
              <w:t>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19B6541" w14:textId="77777777" w:rsidR="00E25D12" w:rsidRDefault="00DD7BE8">
            <w:pPr>
              <w:rPr>
                <w:rFonts w:hint="eastAsia"/>
              </w:rPr>
            </w:pPr>
            <w:proofErr w:type="spellStart"/>
            <w:r>
              <w:rPr>
                <w:rFonts w:eastAsia="Carlito"/>
                <w:b/>
                <w:sz w:val="19"/>
              </w:rPr>
              <w:t>Criterios</w:t>
            </w:r>
            <w:proofErr w:type="spellEnd"/>
            <w:r>
              <w:rPr>
                <w:rFonts w:eastAsia="Carlito"/>
                <w:b/>
                <w:sz w:val="19"/>
              </w:rPr>
              <w:t xml:space="preserve"> </w:t>
            </w:r>
            <w:proofErr w:type="spellStart"/>
            <w:r>
              <w:rPr>
                <w:rFonts w:eastAsia="Carlito"/>
                <w:b/>
                <w:sz w:val="19"/>
              </w:rPr>
              <w:t>generales</w:t>
            </w:r>
            <w:proofErr w:type="spellEnd"/>
            <w:r>
              <w:rPr>
                <w:rFonts w:eastAsia="Carlito"/>
                <w:b/>
                <w:sz w:val="19"/>
              </w:rPr>
              <w:t xml:space="preserve"> de </w:t>
            </w:r>
            <w:proofErr w:type="spellStart"/>
            <w:r>
              <w:rPr>
                <w:rFonts w:eastAsia="Carlito"/>
                <w:b/>
                <w:sz w:val="19"/>
              </w:rPr>
              <w:t>evaluación</w:t>
            </w:r>
            <w:proofErr w:type="spellEnd"/>
          </w:p>
        </w:tc>
      </w:tr>
      <w:tr w:rsidR="00E25D12" w:rsidRPr="00093C20" w14:paraId="0EFEFF61" w14:textId="77777777">
        <w:trPr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4F5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4B0A208" w14:textId="77777777" w:rsidR="00E25D12" w:rsidRDefault="00DD7BE8">
            <w:pPr>
              <w:jc w:val="center"/>
              <w:rPr>
                <w:rFonts w:hint="eastAsia"/>
              </w:rPr>
            </w:pPr>
            <w:r>
              <w:rPr>
                <w:rFonts w:eastAsia="Carlito"/>
                <w:b/>
                <w:color w:val="C81920"/>
                <w:sz w:val="19"/>
              </w:rPr>
              <w:t>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4F5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1F6B920" w14:textId="77777777" w:rsidR="00E25D12" w:rsidRPr="00093C20" w:rsidRDefault="00DD7BE8">
            <w:pPr>
              <w:rPr>
                <w:rFonts w:hint="eastAsia"/>
                <w:lang w:val="es-AR"/>
              </w:rPr>
            </w:pPr>
            <w:r w:rsidRPr="00093C20">
              <w:rPr>
                <w:rFonts w:eastAsia="Carlito"/>
                <w:b/>
                <w:sz w:val="19"/>
                <w:lang w:val="es-AR"/>
              </w:rPr>
              <w:t>Uso de herramientas de IA</w:t>
            </w:r>
          </w:p>
        </w:tc>
      </w:tr>
      <w:tr w:rsidR="00E25D12" w:rsidRPr="00093C20" w14:paraId="0D23AD0F" w14:textId="77777777" w:rsidTr="00EE2DAA">
        <w:trPr>
          <w:trHeight w:val="184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B2B7304" w14:textId="77777777" w:rsidR="00E25D12" w:rsidRDefault="00DD7BE8">
            <w:pPr>
              <w:jc w:val="center"/>
              <w:rPr>
                <w:rFonts w:hint="eastAsia"/>
              </w:rPr>
            </w:pPr>
            <w:r>
              <w:rPr>
                <w:rFonts w:eastAsia="Carlito"/>
                <w:b/>
                <w:color w:val="C81920"/>
                <w:sz w:val="19"/>
              </w:rPr>
              <w:t>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613A57F" w14:textId="77777777" w:rsidR="00E25D12" w:rsidRPr="00093C20" w:rsidRDefault="00DD7BE8">
            <w:pPr>
              <w:rPr>
                <w:rFonts w:hint="eastAsia"/>
                <w:lang w:val="es-AR"/>
              </w:rPr>
            </w:pPr>
            <w:r w:rsidRPr="00093C20">
              <w:rPr>
                <w:rFonts w:eastAsia="Carlito"/>
                <w:b/>
                <w:sz w:val="19"/>
                <w:lang w:val="es-AR"/>
              </w:rPr>
              <w:t>Confidencialidad y uso de supuestos</w:t>
            </w:r>
          </w:p>
        </w:tc>
      </w:tr>
    </w:tbl>
    <w:p w14:paraId="2F0D36B7" w14:textId="77777777" w:rsidR="00E25D12" w:rsidRPr="00093C20" w:rsidRDefault="00DD7BE8">
      <w:pPr>
        <w:pStyle w:val="Ttulo1"/>
        <w:pBdr>
          <w:bottom w:val="single" w:sz="8" w:space="2" w:color="C81920"/>
        </w:pBdr>
        <w:spacing w:before="180" w:after="140"/>
        <w:rPr>
          <w:lang w:val="es-AR"/>
        </w:rPr>
      </w:pPr>
      <w:r w:rsidRPr="00093C20">
        <w:rPr>
          <w:rFonts w:ascii="Carlito" w:eastAsia="Carlito" w:hAnsi="Carlito"/>
          <w:lang w:val="es-AR"/>
        </w:rPr>
        <w:t>1. Objetivo del ejercicio</w:t>
      </w:r>
    </w:p>
    <w:p w14:paraId="73E31BFF" w14:textId="278B3035" w:rsidR="00E25D12" w:rsidRDefault="00DD7BE8" w:rsidP="000D2D2C">
      <w:pPr>
        <w:spacing w:after="100"/>
        <w:rPr>
          <w:rFonts w:hint="eastAsia"/>
        </w:rPr>
      </w:pPr>
      <w:r w:rsidRPr="00093C20">
        <w:rPr>
          <w:rFonts w:eastAsia="Carlito"/>
          <w:lang w:val="es-AR"/>
        </w:rPr>
        <w:t xml:space="preserve">El objetivo de este </w:t>
      </w:r>
      <w:proofErr w:type="spellStart"/>
      <w:r w:rsidRPr="00093C20">
        <w:rPr>
          <w:rFonts w:eastAsia="Carlito"/>
          <w:lang w:val="es-AR"/>
        </w:rPr>
        <w:t>prework</w:t>
      </w:r>
      <w:proofErr w:type="spellEnd"/>
      <w:r w:rsidRPr="00093C20">
        <w:rPr>
          <w:rFonts w:eastAsia="Carlito"/>
          <w:lang w:val="es-AR"/>
        </w:rPr>
        <w:t xml:space="preserve"> es comprender cómo </w:t>
      </w:r>
      <w:proofErr w:type="spellStart"/>
      <w:r w:rsidRPr="00093C20">
        <w:rPr>
          <w:rFonts w:eastAsia="Carlito"/>
          <w:lang w:val="es-AR"/>
        </w:rPr>
        <w:t>abordás</w:t>
      </w:r>
      <w:proofErr w:type="spellEnd"/>
      <w:r w:rsidRPr="00093C20">
        <w:rPr>
          <w:rFonts w:eastAsia="Carlito"/>
          <w:lang w:val="es-AR"/>
        </w:rPr>
        <w:t xml:space="preserve"> el diseño y la evolución de una solución de inteligencia artificial, </w:t>
      </w:r>
    </w:p>
    <w:p w14:paraId="16583D17" w14:textId="77777777" w:rsidR="00E25D12" w:rsidRPr="00093C20" w:rsidRDefault="00DD7BE8">
      <w:pPr>
        <w:spacing w:after="100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 xml:space="preserve">No se espera que actúes como </w:t>
      </w:r>
      <w:proofErr w:type="spellStart"/>
      <w:r w:rsidRPr="00093C20">
        <w:rPr>
          <w:rFonts w:eastAsia="Carlito"/>
          <w:lang w:val="es-AR"/>
        </w:rPr>
        <w:t>Solution</w:t>
      </w:r>
      <w:proofErr w:type="spellEnd"/>
      <w:r w:rsidRPr="00093C20">
        <w:rPr>
          <w:rFonts w:eastAsia="Carlito"/>
          <w:lang w:val="es-AR"/>
        </w:rPr>
        <w:t xml:space="preserve"> </w:t>
      </w:r>
      <w:proofErr w:type="spellStart"/>
      <w:r w:rsidRPr="00093C20">
        <w:rPr>
          <w:rFonts w:eastAsia="Carlito"/>
          <w:lang w:val="es-AR"/>
        </w:rPr>
        <w:t>Architect</w:t>
      </w:r>
      <w:proofErr w:type="spellEnd"/>
      <w:r w:rsidRPr="00093C20">
        <w:rPr>
          <w:rFonts w:eastAsia="Carlito"/>
          <w:lang w:val="es-AR"/>
        </w:rPr>
        <w:t xml:space="preserve"> ni que produzcas un diseño de bajo nivel. Buscamos evaluar tu capacidad para construir una visión de solución, identificar decisiones relevantes y explicar cómo trabajarías en </w:t>
      </w:r>
      <w:proofErr w:type="spellStart"/>
      <w:r w:rsidRPr="00093C20">
        <w:rPr>
          <w:rFonts w:eastAsia="Carlito"/>
          <w:lang w:val="es-AR"/>
        </w:rPr>
        <w:t>partnership</w:t>
      </w:r>
      <w:proofErr w:type="spellEnd"/>
      <w:r w:rsidRPr="00093C20">
        <w:rPr>
          <w:rFonts w:eastAsia="Carlito"/>
          <w:lang w:val="es-AR"/>
        </w:rPr>
        <w:t xml:space="preserve"> con un Tech Lead, arquitectura, ingeniería, seguridad, riesgo y negocio.</w:t>
      </w:r>
    </w:p>
    <w:p w14:paraId="1F57C84E" w14:textId="77777777" w:rsidR="00E25D12" w:rsidRDefault="00DD7BE8">
      <w:pPr>
        <w:pStyle w:val="Ttulo1"/>
        <w:pBdr>
          <w:bottom w:val="single" w:sz="8" w:space="2" w:color="C81920"/>
        </w:pBdr>
        <w:spacing w:before="180" w:after="140"/>
      </w:pPr>
      <w:r>
        <w:rPr>
          <w:rFonts w:ascii="Carlito" w:eastAsia="Carlito" w:hAnsi="Carlito"/>
        </w:rPr>
        <w:t xml:space="preserve">2. </w:t>
      </w:r>
      <w:proofErr w:type="spellStart"/>
      <w:r>
        <w:rPr>
          <w:rFonts w:ascii="Carlito" w:eastAsia="Carlito" w:hAnsi="Carlito"/>
        </w:rPr>
        <w:t>Contexto</w:t>
      </w:r>
      <w:proofErr w:type="spellEnd"/>
      <w:r>
        <w:rPr>
          <w:rFonts w:ascii="Carlito" w:eastAsia="Carlito" w:hAnsi="Carlito"/>
        </w:rPr>
        <w:t xml:space="preserve"> del </w:t>
      </w:r>
      <w:proofErr w:type="spellStart"/>
      <w:r>
        <w:rPr>
          <w:rFonts w:ascii="Carlito" w:eastAsia="Carlito" w:hAnsi="Carlito"/>
        </w:rPr>
        <w:t>caso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3"/>
      </w:tblGrid>
      <w:tr w:rsidR="00E25D12" w:rsidRPr="00093C20" w14:paraId="725A6906" w14:textId="77777777">
        <w:trPr>
          <w:cantSplit/>
          <w:jc w:val="center"/>
        </w:trPr>
        <w:tc>
          <w:tcPr>
            <w:tcW w:w="10033" w:type="dxa"/>
            <w:tcBorders>
              <w:top w:val="single" w:sz="4" w:space="0" w:color="D9DDE2"/>
              <w:left w:val="single" w:sz="18" w:space="0" w:color="C81920"/>
              <w:bottom w:val="single" w:sz="4" w:space="0" w:color="D9DDE2"/>
              <w:right w:val="single" w:sz="4" w:space="0" w:color="D9DDE2"/>
            </w:tcBorders>
            <w:shd w:val="clear" w:color="auto" w:fill="F4F5F6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82A4815" w14:textId="77777777" w:rsidR="00E25D12" w:rsidRPr="00093C20" w:rsidRDefault="00DD7BE8">
            <w:pPr>
              <w:spacing w:after="0"/>
              <w:rPr>
                <w:rFonts w:hint="eastAsia"/>
                <w:lang w:val="es-AR"/>
              </w:rPr>
            </w:pPr>
            <w:r w:rsidRPr="00093C20">
              <w:rPr>
                <w:rFonts w:eastAsia="Carlito"/>
                <w:b/>
                <w:sz w:val="21"/>
                <w:lang w:val="es-AR"/>
              </w:rPr>
              <w:t xml:space="preserve">Desafío. </w:t>
            </w:r>
            <w:r w:rsidRPr="00093C20">
              <w:rPr>
                <w:rFonts w:eastAsia="Carlito"/>
                <w:sz w:val="21"/>
                <w:lang w:val="es-AR"/>
              </w:rPr>
              <w:t>Una entidad financiera quiere lanzar un copiloto basado en IA para operadores de atención al cliente.</w:t>
            </w:r>
          </w:p>
        </w:tc>
      </w:tr>
    </w:tbl>
    <w:p w14:paraId="7CA213DE" w14:textId="77777777" w:rsidR="00E25D12" w:rsidRPr="00093C20" w:rsidRDefault="00DD7BE8">
      <w:pPr>
        <w:spacing w:after="100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>El objetivo inicial es reducir en un 25% el tiempo promedio de resolución, mejorar la resolución en el primer contacto y facilitar el acceso a información confiable y actualizada.</w:t>
      </w:r>
    </w:p>
    <w:p w14:paraId="5FDE23DE" w14:textId="77777777" w:rsidR="00E25D12" w:rsidRPr="00093C20" w:rsidRDefault="00DD7BE8">
      <w:pPr>
        <w:keepNext/>
        <w:keepLines/>
        <w:spacing w:before="100" w:after="40"/>
        <w:rPr>
          <w:rFonts w:hint="eastAsia"/>
          <w:lang w:val="es-AR"/>
        </w:rPr>
      </w:pPr>
      <w:r w:rsidRPr="00093C20">
        <w:rPr>
          <w:rFonts w:eastAsia="Carlito"/>
          <w:b/>
          <w:color w:val="C81920"/>
          <w:sz w:val="18"/>
          <w:lang w:val="es-AR"/>
        </w:rPr>
        <w:t>CAPACIDADES ESPERADAS</w:t>
      </w:r>
    </w:p>
    <w:p w14:paraId="38B45FF7" w14:textId="77777777" w:rsidR="00E25D12" w:rsidRPr="00093C20" w:rsidRDefault="00DD7BE8">
      <w:pPr>
        <w:spacing w:after="60" w:line="250" w:lineRule="auto"/>
        <w:ind w:left="461" w:hanging="317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>1. Realizar preguntas sobre productos, procedimientos, normativa y políticas internas.</w:t>
      </w:r>
    </w:p>
    <w:p w14:paraId="182A0DEA" w14:textId="77777777" w:rsidR="00E25D12" w:rsidRPr="00093C20" w:rsidRDefault="00DD7BE8">
      <w:pPr>
        <w:spacing w:after="60" w:line="250" w:lineRule="auto"/>
        <w:ind w:left="461" w:hanging="317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>2. Obtener respuestas fundamentadas en fuentes corporativas autorizadas.</w:t>
      </w:r>
    </w:p>
    <w:p w14:paraId="7196BE73" w14:textId="77777777" w:rsidR="00E25D12" w:rsidRPr="00093C20" w:rsidRDefault="00DD7BE8">
      <w:pPr>
        <w:spacing w:after="60" w:line="250" w:lineRule="auto"/>
        <w:ind w:left="461" w:hanging="317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 xml:space="preserve">3. Consultar información del cliente mediante </w:t>
      </w:r>
      <w:proofErr w:type="spellStart"/>
      <w:r w:rsidRPr="00093C20">
        <w:rPr>
          <w:rFonts w:eastAsia="Carlito"/>
          <w:lang w:val="es-AR"/>
        </w:rPr>
        <w:t>APIs</w:t>
      </w:r>
      <w:proofErr w:type="spellEnd"/>
      <w:r w:rsidRPr="00093C20">
        <w:rPr>
          <w:rFonts w:eastAsia="Carlito"/>
          <w:lang w:val="es-AR"/>
        </w:rPr>
        <w:t xml:space="preserve"> y sistemas internos, respetando los permisos del operador.</w:t>
      </w:r>
    </w:p>
    <w:p w14:paraId="387DC847" w14:textId="77777777" w:rsidR="00E25D12" w:rsidRPr="00093C20" w:rsidRDefault="00DD7BE8">
      <w:pPr>
        <w:spacing w:after="60" w:line="250" w:lineRule="auto"/>
        <w:ind w:left="461" w:hanging="317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>4. Recibir recomendaciones sobre el próximo paso o acción más adecuada.</w:t>
      </w:r>
    </w:p>
    <w:p w14:paraId="37318A1A" w14:textId="77777777" w:rsidR="00E25D12" w:rsidRPr="00093C20" w:rsidRDefault="00DD7BE8">
      <w:pPr>
        <w:spacing w:after="60" w:line="250" w:lineRule="auto"/>
        <w:ind w:left="461" w:hanging="317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>5. Generar borradores de respuestas o comunicaciones.</w:t>
      </w:r>
    </w:p>
    <w:p w14:paraId="13FA899D" w14:textId="77777777" w:rsidR="00E25D12" w:rsidRPr="00093C20" w:rsidRDefault="00DD7BE8">
      <w:pPr>
        <w:spacing w:after="60" w:line="250" w:lineRule="auto"/>
        <w:ind w:left="461" w:hanging="317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>6. Ejecutar acciones de bajo riesgo mediante herramientas, dentro de límites definidos y con confirmación humana cuando corresponda.</w:t>
      </w:r>
    </w:p>
    <w:p w14:paraId="2332D931" w14:textId="77777777" w:rsidR="00E25D12" w:rsidRDefault="00DD7BE8">
      <w:pPr>
        <w:pStyle w:val="Ttulo2"/>
        <w:spacing w:before="160" w:after="80"/>
      </w:pPr>
      <w:proofErr w:type="spellStart"/>
      <w:r>
        <w:rPr>
          <w:rFonts w:ascii="Carlito" w:eastAsia="Carlito" w:hAnsi="Carlito"/>
        </w:rPr>
        <w:lastRenderedPageBreak/>
        <w:t>Ejemplos</w:t>
      </w:r>
      <w:proofErr w:type="spellEnd"/>
      <w:r>
        <w:rPr>
          <w:rFonts w:ascii="Carlito" w:eastAsia="Carlito" w:hAnsi="Carlito"/>
        </w:rPr>
        <w:t xml:space="preserve"> de </w:t>
      </w:r>
      <w:proofErr w:type="spellStart"/>
      <w:r>
        <w:rPr>
          <w:rFonts w:ascii="Carlito" w:eastAsia="Carlito" w:hAnsi="Carlito"/>
        </w:rPr>
        <w:t>acciones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E25D12" w:rsidRPr="00093C20" w14:paraId="732384EB" w14:textId="77777777">
        <w:trPr>
          <w:tblHeader/>
          <w:jc w:val="center"/>
        </w:trPr>
        <w:tc>
          <w:tcPr>
            <w:tcW w:w="504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C819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EB944" w14:textId="77777777" w:rsidR="00E25D12" w:rsidRDefault="00DD7BE8">
            <w:pPr>
              <w:spacing w:after="0"/>
              <w:rPr>
                <w:rFonts w:hint="eastAsia"/>
              </w:rPr>
            </w:pPr>
            <w:r>
              <w:rPr>
                <w:rFonts w:eastAsia="Carlito"/>
                <w:b/>
                <w:color w:val="FFFFFF"/>
                <w:sz w:val="18"/>
              </w:rPr>
              <w:t xml:space="preserve">Acciones </w:t>
            </w:r>
            <w:proofErr w:type="spellStart"/>
            <w:r>
              <w:rPr>
                <w:rFonts w:eastAsia="Carlito"/>
                <w:b/>
                <w:color w:val="FFFFFF"/>
                <w:sz w:val="18"/>
              </w:rPr>
              <w:t>potencialmente</w:t>
            </w:r>
            <w:proofErr w:type="spellEnd"/>
            <w:r>
              <w:rPr>
                <w:rFonts w:eastAsia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eastAsia="Carlito"/>
                <w:b/>
                <w:color w:val="FFFFFF"/>
                <w:sz w:val="18"/>
              </w:rPr>
              <w:t>habilitadas</w:t>
            </w:r>
            <w:proofErr w:type="spellEnd"/>
          </w:p>
        </w:tc>
        <w:tc>
          <w:tcPr>
            <w:tcW w:w="504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C819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E89B82" w14:textId="77777777" w:rsidR="00E25D12" w:rsidRPr="00093C20" w:rsidRDefault="00DD7BE8">
            <w:pPr>
              <w:spacing w:after="0"/>
              <w:rPr>
                <w:rFonts w:hint="eastAsia"/>
                <w:lang w:val="es-AR"/>
              </w:rPr>
            </w:pPr>
            <w:r w:rsidRPr="00093C20">
              <w:rPr>
                <w:rFonts w:eastAsia="Carlito"/>
                <w:b/>
                <w:color w:val="FFFFFF"/>
                <w:sz w:val="18"/>
                <w:lang w:val="es-AR"/>
              </w:rPr>
              <w:t>Acciones fuera del alcance autónomo</w:t>
            </w:r>
          </w:p>
        </w:tc>
      </w:tr>
      <w:tr w:rsidR="00E25D12" w14:paraId="4DA77524" w14:textId="77777777">
        <w:trPr>
          <w:jc w:val="center"/>
        </w:trPr>
        <w:tc>
          <w:tcPr>
            <w:tcW w:w="504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2F634A91" w14:textId="77777777" w:rsidR="00E25D12" w:rsidRPr="00093C20" w:rsidRDefault="00DD7BE8">
            <w:pPr>
              <w:spacing w:after="0"/>
              <w:rPr>
                <w:rFonts w:hint="eastAsia"/>
                <w:lang w:val="es-AR"/>
              </w:rPr>
            </w:pPr>
            <w:r w:rsidRPr="00093C20">
              <w:rPr>
                <w:rFonts w:eastAsia="Carlito"/>
                <w:sz w:val="18"/>
                <w:lang w:val="es-AR"/>
              </w:rPr>
              <w:t xml:space="preserve">Crear un caso o </w:t>
            </w:r>
            <w:proofErr w:type="gramStart"/>
            <w:r w:rsidRPr="00093C20">
              <w:rPr>
                <w:rFonts w:eastAsia="Carlito"/>
                <w:sz w:val="18"/>
                <w:lang w:val="es-AR"/>
              </w:rPr>
              <w:t>ticket</w:t>
            </w:r>
            <w:proofErr w:type="gramEnd"/>
            <w:r w:rsidRPr="00093C20">
              <w:rPr>
                <w:rFonts w:eastAsia="Carlito"/>
                <w:sz w:val="18"/>
                <w:lang w:val="es-AR"/>
              </w:rPr>
              <w:t>.</w:t>
            </w:r>
          </w:p>
        </w:tc>
        <w:tc>
          <w:tcPr>
            <w:tcW w:w="504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EEC9B8E" w14:textId="77777777" w:rsidR="00E25D12" w:rsidRDefault="00DD7BE8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eastAsia="Carlito"/>
                <w:sz w:val="18"/>
              </w:rPr>
              <w:t>Aprobar</w:t>
            </w:r>
            <w:proofErr w:type="spellEnd"/>
            <w:r>
              <w:rPr>
                <w:rFonts w:eastAsia="Carlito"/>
                <w:sz w:val="18"/>
              </w:rPr>
              <w:t xml:space="preserve"> o </w:t>
            </w:r>
            <w:proofErr w:type="spellStart"/>
            <w:r>
              <w:rPr>
                <w:rFonts w:eastAsia="Carlito"/>
                <w:sz w:val="18"/>
              </w:rPr>
              <w:t>rechazar</w:t>
            </w:r>
            <w:proofErr w:type="spellEnd"/>
            <w:r>
              <w:rPr>
                <w:rFonts w:eastAsia="Carlito"/>
                <w:sz w:val="18"/>
              </w:rPr>
              <w:t xml:space="preserve"> </w:t>
            </w:r>
            <w:proofErr w:type="spellStart"/>
            <w:r>
              <w:rPr>
                <w:rFonts w:eastAsia="Carlito"/>
                <w:sz w:val="18"/>
              </w:rPr>
              <w:t>créditos</w:t>
            </w:r>
            <w:proofErr w:type="spellEnd"/>
            <w:r>
              <w:rPr>
                <w:rFonts w:eastAsia="Carlito"/>
                <w:sz w:val="18"/>
              </w:rPr>
              <w:t>.</w:t>
            </w:r>
          </w:p>
        </w:tc>
      </w:tr>
      <w:tr w:rsidR="00E25D12" w14:paraId="0A03B7DD" w14:textId="77777777">
        <w:trPr>
          <w:jc w:val="center"/>
        </w:trPr>
        <w:tc>
          <w:tcPr>
            <w:tcW w:w="504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4F5F6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0350122" w14:textId="77777777" w:rsidR="00E25D12" w:rsidRDefault="00DD7BE8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eastAsia="Carlito"/>
                <w:sz w:val="18"/>
              </w:rPr>
              <w:t>Agendar</w:t>
            </w:r>
            <w:proofErr w:type="spellEnd"/>
            <w:r>
              <w:rPr>
                <w:rFonts w:eastAsia="Carlito"/>
                <w:sz w:val="18"/>
              </w:rPr>
              <w:t xml:space="preserve"> un </w:t>
            </w:r>
            <w:proofErr w:type="spellStart"/>
            <w:r>
              <w:rPr>
                <w:rFonts w:eastAsia="Carlito"/>
                <w:sz w:val="18"/>
              </w:rPr>
              <w:t>seguimiento</w:t>
            </w:r>
            <w:proofErr w:type="spellEnd"/>
            <w:r>
              <w:rPr>
                <w:rFonts w:eastAsia="Carlito"/>
                <w:sz w:val="18"/>
              </w:rPr>
              <w:t>.</w:t>
            </w:r>
          </w:p>
        </w:tc>
        <w:tc>
          <w:tcPr>
            <w:tcW w:w="504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4F5F6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2F0CA959" w14:textId="77777777" w:rsidR="00E25D12" w:rsidRDefault="00DD7BE8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eastAsia="Carlito"/>
                <w:sz w:val="18"/>
              </w:rPr>
              <w:t>Transferir</w:t>
            </w:r>
            <w:proofErr w:type="spellEnd"/>
            <w:r>
              <w:rPr>
                <w:rFonts w:eastAsia="Carlito"/>
                <w:sz w:val="18"/>
              </w:rPr>
              <w:t xml:space="preserve"> dinero.</w:t>
            </w:r>
          </w:p>
        </w:tc>
      </w:tr>
      <w:tr w:rsidR="00E25D12" w:rsidRPr="00093C20" w14:paraId="31E7F2BA" w14:textId="77777777">
        <w:trPr>
          <w:jc w:val="center"/>
        </w:trPr>
        <w:tc>
          <w:tcPr>
            <w:tcW w:w="504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01A9ED2A" w14:textId="77777777" w:rsidR="00E25D12" w:rsidRPr="00093C20" w:rsidRDefault="00DD7BE8">
            <w:pPr>
              <w:spacing w:after="0"/>
              <w:rPr>
                <w:rFonts w:hint="eastAsia"/>
                <w:lang w:val="es-AR"/>
              </w:rPr>
            </w:pPr>
            <w:r w:rsidRPr="00093C20">
              <w:rPr>
                <w:rFonts w:eastAsia="Carlito"/>
                <w:sz w:val="18"/>
                <w:lang w:val="es-AR"/>
              </w:rPr>
              <w:t>Generar una solicitud de servicio.</w:t>
            </w:r>
          </w:p>
        </w:tc>
        <w:tc>
          <w:tcPr>
            <w:tcW w:w="504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6E0EE0B9" w14:textId="77777777" w:rsidR="00E25D12" w:rsidRPr="00093C20" w:rsidRDefault="00DD7BE8">
            <w:pPr>
              <w:spacing w:after="0"/>
              <w:rPr>
                <w:rFonts w:hint="eastAsia"/>
                <w:lang w:val="es-AR"/>
              </w:rPr>
            </w:pPr>
            <w:r w:rsidRPr="00093C20">
              <w:rPr>
                <w:rFonts w:eastAsia="Carlito"/>
                <w:sz w:val="18"/>
                <w:lang w:val="es-AR"/>
              </w:rPr>
              <w:t>Modificar datos sensibles del cliente.</w:t>
            </w:r>
          </w:p>
        </w:tc>
      </w:tr>
      <w:tr w:rsidR="00E25D12" w14:paraId="2FE31F83" w14:textId="77777777">
        <w:trPr>
          <w:jc w:val="center"/>
        </w:trPr>
        <w:tc>
          <w:tcPr>
            <w:tcW w:w="504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4F5F6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6F0681A6" w14:textId="77777777" w:rsidR="00E25D12" w:rsidRPr="00093C20" w:rsidRDefault="00DD7BE8">
            <w:pPr>
              <w:spacing w:after="0"/>
              <w:rPr>
                <w:rFonts w:hint="eastAsia"/>
                <w:lang w:val="es-AR"/>
              </w:rPr>
            </w:pPr>
            <w:r w:rsidRPr="00093C20">
              <w:rPr>
                <w:rFonts w:eastAsia="Carlito"/>
                <w:sz w:val="18"/>
                <w:lang w:val="es-AR"/>
              </w:rPr>
              <w:t>Actualizar el estado de una gestión.</w:t>
            </w:r>
          </w:p>
        </w:tc>
        <w:tc>
          <w:tcPr>
            <w:tcW w:w="504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4F5F6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066B7447" w14:textId="77777777" w:rsidR="00E25D12" w:rsidRDefault="00DD7BE8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eastAsia="Carlito"/>
                <w:sz w:val="18"/>
              </w:rPr>
              <w:t>Realizar</w:t>
            </w:r>
            <w:proofErr w:type="spellEnd"/>
            <w:r>
              <w:rPr>
                <w:rFonts w:eastAsia="Carlito"/>
                <w:sz w:val="18"/>
              </w:rPr>
              <w:t xml:space="preserve"> </w:t>
            </w:r>
            <w:proofErr w:type="spellStart"/>
            <w:r>
              <w:rPr>
                <w:rFonts w:eastAsia="Carlito"/>
                <w:sz w:val="18"/>
              </w:rPr>
              <w:t>compromisos</w:t>
            </w:r>
            <w:proofErr w:type="spellEnd"/>
            <w:r>
              <w:rPr>
                <w:rFonts w:eastAsia="Carlito"/>
                <w:sz w:val="18"/>
              </w:rPr>
              <w:t xml:space="preserve"> </w:t>
            </w:r>
            <w:proofErr w:type="spellStart"/>
            <w:r>
              <w:rPr>
                <w:rFonts w:eastAsia="Carlito"/>
                <w:sz w:val="18"/>
              </w:rPr>
              <w:t>contractuales</w:t>
            </w:r>
            <w:proofErr w:type="spellEnd"/>
            <w:r>
              <w:rPr>
                <w:rFonts w:eastAsia="Carlito"/>
                <w:sz w:val="18"/>
              </w:rPr>
              <w:t>.</w:t>
            </w:r>
          </w:p>
        </w:tc>
      </w:tr>
      <w:tr w:rsidR="00E25D12" w:rsidRPr="00093C20" w14:paraId="037048CD" w14:textId="77777777">
        <w:trPr>
          <w:jc w:val="center"/>
        </w:trPr>
        <w:tc>
          <w:tcPr>
            <w:tcW w:w="504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2E3C3BA" w14:textId="77777777" w:rsidR="00E25D12" w:rsidRPr="00093C20" w:rsidRDefault="00DD7BE8">
            <w:pPr>
              <w:spacing w:after="0"/>
              <w:rPr>
                <w:rFonts w:hint="eastAsia"/>
                <w:lang w:val="es-AR"/>
              </w:rPr>
            </w:pPr>
            <w:r w:rsidRPr="00093C20">
              <w:rPr>
                <w:rFonts w:eastAsia="Carlito"/>
                <w:sz w:val="18"/>
                <w:lang w:val="es-AR"/>
              </w:rPr>
              <w:t>Preparar un borrador de comunicación para revisión humana.</w:t>
            </w:r>
          </w:p>
        </w:tc>
        <w:tc>
          <w:tcPr>
            <w:tcW w:w="504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29BD1151" w14:textId="77777777" w:rsidR="00E25D12" w:rsidRPr="00093C20" w:rsidRDefault="00DD7BE8">
            <w:pPr>
              <w:spacing w:after="0"/>
              <w:rPr>
                <w:rFonts w:hint="eastAsia"/>
                <w:lang w:val="es-AR"/>
              </w:rPr>
            </w:pPr>
            <w:r w:rsidRPr="00093C20">
              <w:rPr>
                <w:rFonts w:eastAsia="Carlito"/>
                <w:sz w:val="18"/>
                <w:lang w:val="es-AR"/>
              </w:rPr>
              <w:t>Enviar comunicaciones sensibles sin revisión.</w:t>
            </w:r>
          </w:p>
        </w:tc>
      </w:tr>
      <w:tr w:rsidR="00E25D12" w:rsidRPr="00093C20" w14:paraId="3E6A8D49" w14:textId="77777777">
        <w:trPr>
          <w:jc w:val="center"/>
        </w:trPr>
        <w:tc>
          <w:tcPr>
            <w:tcW w:w="504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4F5F6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5A39BBE3" w14:textId="77777777" w:rsidR="00E25D12" w:rsidRPr="00093C20" w:rsidRDefault="00E25D12">
            <w:pPr>
              <w:spacing w:after="0"/>
              <w:rPr>
                <w:rFonts w:hint="eastAsia"/>
                <w:lang w:val="es-AR"/>
              </w:rPr>
            </w:pPr>
          </w:p>
        </w:tc>
        <w:tc>
          <w:tcPr>
            <w:tcW w:w="504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4F5F6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155DC54C" w14:textId="77777777" w:rsidR="00E25D12" w:rsidRPr="00093C20" w:rsidRDefault="00DD7BE8">
            <w:pPr>
              <w:spacing w:after="0"/>
              <w:rPr>
                <w:rFonts w:hint="eastAsia"/>
                <w:lang w:val="es-AR"/>
              </w:rPr>
            </w:pPr>
            <w:r w:rsidRPr="00093C20">
              <w:rPr>
                <w:rFonts w:eastAsia="Carlito"/>
                <w:sz w:val="18"/>
                <w:lang w:val="es-AR"/>
              </w:rPr>
              <w:t>Tomar decisiones regulatorias o comerciales definitivas.</w:t>
            </w:r>
          </w:p>
        </w:tc>
      </w:tr>
    </w:tbl>
    <w:p w14:paraId="2C422959" w14:textId="77777777" w:rsidR="00E25D12" w:rsidRDefault="00DD7BE8">
      <w:pPr>
        <w:pStyle w:val="Ttulo1"/>
        <w:pBdr>
          <w:bottom w:val="single" w:sz="8" w:space="2" w:color="C81920"/>
        </w:pBdr>
        <w:spacing w:before="180" w:after="140"/>
      </w:pPr>
      <w:r>
        <w:rPr>
          <w:rFonts w:ascii="Carlito" w:eastAsia="Carlito" w:hAnsi="Carlito"/>
        </w:rPr>
        <w:t xml:space="preserve">3. </w:t>
      </w:r>
      <w:proofErr w:type="spellStart"/>
      <w:r>
        <w:rPr>
          <w:rFonts w:ascii="Carlito" w:eastAsia="Carlito" w:hAnsi="Carlito"/>
        </w:rPr>
        <w:t>Condiciones</w:t>
      </w:r>
      <w:proofErr w:type="spellEnd"/>
      <w:r>
        <w:rPr>
          <w:rFonts w:ascii="Carlito" w:eastAsia="Carlito" w:hAnsi="Carlito"/>
        </w:rPr>
        <w:t xml:space="preserve"> y </w:t>
      </w:r>
      <w:proofErr w:type="spellStart"/>
      <w:r>
        <w:rPr>
          <w:rFonts w:ascii="Carlito" w:eastAsia="Carlito" w:hAnsi="Carlito"/>
        </w:rPr>
        <w:t>restricciones</w:t>
      </w:r>
      <w:proofErr w:type="spellEnd"/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E25D12" w14:paraId="5E4EEC77" w14:textId="77777777" w:rsidTr="00B8411C">
        <w:trPr>
          <w:tblHeader/>
          <w:jc w:val="center"/>
        </w:trPr>
        <w:tc>
          <w:tcPr>
            <w:tcW w:w="2232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C819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3CB8C" w14:textId="77777777" w:rsidR="00E25D12" w:rsidRDefault="00DD7BE8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eastAsia="Carlito"/>
                <w:b/>
                <w:color w:val="FFFFFF"/>
                <w:sz w:val="18"/>
              </w:rPr>
              <w:t>Condición</w:t>
            </w:r>
            <w:proofErr w:type="spellEnd"/>
          </w:p>
        </w:tc>
        <w:tc>
          <w:tcPr>
            <w:tcW w:w="7848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C819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BED47" w14:textId="77777777" w:rsidR="00E25D12" w:rsidRDefault="00DD7BE8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eastAsia="Carlito"/>
                <w:b/>
                <w:color w:val="FFFFFF"/>
                <w:sz w:val="18"/>
              </w:rPr>
              <w:t>Detalle</w:t>
            </w:r>
            <w:proofErr w:type="spellEnd"/>
          </w:p>
        </w:tc>
      </w:tr>
      <w:tr w:rsidR="00E25D12" w:rsidRPr="00093C20" w14:paraId="0772DB4B" w14:textId="77777777" w:rsidTr="00B8411C">
        <w:trPr>
          <w:jc w:val="center"/>
        </w:trPr>
        <w:tc>
          <w:tcPr>
            <w:tcW w:w="2232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BC9439" w14:textId="77777777" w:rsidR="00E25D12" w:rsidRDefault="00DD7BE8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eastAsia="Carlito"/>
                <w:b/>
                <w:sz w:val="18"/>
              </w:rPr>
              <w:t>Plazo</w:t>
            </w:r>
            <w:proofErr w:type="spellEnd"/>
          </w:p>
        </w:tc>
        <w:tc>
          <w:tcPr>
            <w:tcW w:w="7848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94C260" w14:textId="77777777" w:rsidR="00E25D12" w:rsidRPr="00093C20" w:rsidRDefault="00DD7BE8">
            <w:pPr>
              <w:spacing w:after="0"/>
              <w:rPr>
                <w:rFonts w:hint="eastAsia"/>
                <w:lang w:val="es-AR"/>
              </w:rPr>
            </w:pPr>
            <w:r w:rsidRPr="00093C20">
              <w:rPr>
                <w:rFonts w:eastAsia="Carlito"/>
                <w:sz w:val="18"/>
                <w:lang w:val="es-AR"/>
              </w:rPr>
              <w:t>El negocio local espera contar con un primer MVP en aproximadamente 10 semanas.</w:t>
            </w:r>
          </w:p>
        </w:tc>
      </w:tr>
      <w:tr w:rsidR="00E25D12" w:rsidRPr="00093C20" w14:paraId="584F5CC9" w14:textId="77777777" w:rsidTr="00B8411C">
        <w:trPr>
          <w:jc w:val="center"/>
        </w:trPr>
        <w:tc>
          <w:tcPr>
            <w:tcW w:w="2232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4F5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534ED3" w14:textId="77777777" w:rsidR="00E25D12" w:rsidRDefault="00DD7BE8">
            <w:pPr>
              <w:spacing w:after="0"/>
              <w:rPr>
                <w:rFonts w:hint="eastAsia"/>
              </w:rPr>
            </w:pPr>
            <w:r>
              <w:rPr>
                <w:rFonts w:eastAsia="Carlito"/>
                <w:b/>
                <w:sz w:val="18"/>
              </w:rPr>
              <w:t>Plataforma global</w:t>
            </w:r>
          </w:p>
        </w:tc>
        <w:tc>
          <w:tcPr>
            <w:tcW w:w="7848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4F5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AEEF39" w14:textId="77777777" w:rsidR="00E25D12" w:rsidRPr="00093C20" w:rsidRDefault="00DD7BE8">
            <w:pPr>
              <w:spacing w:after="0"/>
              <w:rPr>
                <w:rFonts w:hint="eastAsia"/>
                <w:lang w:val="es-AR"/>
              </w:rPr>
            </w:pPr>
            <w:r w:rsidRPr="00093C20">
              <w:rPr>
                <w:rFonts w:eastAsia="Carlito"/>
                <w:sz w:val="18"/>
                <w:lang w:val="es-AR"/>
              </w:rPr>
              <w:t>Existe una plataforma de IA en construcción; su primera versión estaría disponible dentro de aproximadamente 6 meses.</w:t>
            </w:r>
          </w:p>
        </w:tc>
      </w:tr>
      <w:tr w:rsidR="00E25D12" w:rsidRPr="00093C20" w14:paraId="32255421" w14:textId="77777777" w:rsidTr="00B8411C">
        <w:trPr>
          <w:jc w:val="center"/>
        </w:trPr>
        <w:tc>
          <w:tcPr>
            <w:tcW w:w="2232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CAACAB" w14:textId="77777777" w:rsidR="00E25D12" w:rsidRDefault="00DD7BE8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eastAsia="Carlito"/>
                <w:b/>
                <w:sz w:val="18"/>
              </w:rPr>
              <w:t>Estandarización</w:t>
            </w:r>
            <w:proofErr w:type="spellEnd"/>
          </w:p>
        </w:tc>
        <w:tc>
          <w:tcPr>
            <w:tcW w:w="7848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839F49" w14:textId="77777777" w:rsidR="00E25D12" w:rsidRPr="00093C20" w:rsidRDefault="00DD7BE8">
            <w:pPr>
              <w:spacing w:after="0"/>
              <w:rPr>
                <w:rFonts w:hint="eastAsia"/>
                <w:lang w:val="es-AR"/>
              </w:rPr>
            </w:pPr>
            <w:r w:rsidRPr="00093C20">
              <w:rPr>
                <w:rFonts w:eastAsia="Carlito"/>
                <w:sz w:val="18"/>
                <w:lang w:val="es-AR"/>
              </w:rPr>
              <w:t>El equipo global busca evitar que cada país construya soluciones completamente independientes.</w:t>
            </w:r>
          </w:p>
        </w:tc>
      </w:tr>
      <w:tr w:rsidR="00E25D12" w:rsidRPr="00093C20" w14:paraId="190CB0DA" w14:textId="77777777" w:rsidTr="00B8411C">
        <w:trPr>
          <w:jc w:val="center"/>
        </w:trPr>
        <w:tc>
          <w:tcPr>
            <w:tcW w:w="2232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4F5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0D77F2" w14:textId="77777777" w:rsidR="00E25D12" w:rsidRDefault="00DD7BE8">
            <w:pPr>
              <w:spacing w:after="0"/>
              <w:rPr>
                <w:rFonts w:hint="eastAsia"/>
              </w:rPr>
            </w:pPr>
            <w:r>
              <w:rPr>
                <w:rFonts w:eastAsia="Carlito"/>
                <w:b/>
                <w:sz w:val="18"/>
              </w:rPr>
              <w:t xml:space="preserve">RAG </w:t>
            </w:r>
            <w:proofErr w:type="spellStart"/>
            <w:r>
              <w:rPr>
                <w:rFonts w:eastAsia="Carlito"/>
                <w:b/>
                <w:sz w:val="18"/>
              </w:rPr>
              <w:t>existente</w:t>
            </w:r>
            <w:proofErr w:type="spellEnd"/>
          </w:p>
        </w:tc>
        <w:tc>
          <w:tcPr>
            <w:tcW w:w="7848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4F5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5889A7" w14:textId="77777777" w:rsidR="00E25D12" w:rsidRPr="00093C20" w:rsidRDefault="00DD7BE8">
            <w:pPr>
              <w:spacing w:after="0"/>
              <w:rPr>
                <w:rFonts w:hint="eastAsia"/>
                <w:lang w:val="es-AR"/>
              </w:rPr>
            </w:pPr>
            <w:r w:rsidRPr="00093C20">
              <w:rPr>
                <w:rFonts w:eastAsia="Carlito"/>
                <w:sz w:val="18"/>
                <w:lang w:val="es-AR"/>
              </w:rPr>
              <w:t>Existe un prototipo que responde de manera “correcta y fundamentada” en aproximadamente el 75% de un conjunto inicial de pruebas.</w:t>
            </w:r>
          </w:p>
        </w:tc>
      </w:tr>
      <w:tr w:rsidR="00E25D12" w:rsidRPr="00093C20" w14:paraId="5DE692A4" w14:textId="77777777" w:rsidTr="00B8411C">
        <w:trPr>
          <w:jc w:val="center"/>
        </w:trPr>
        <w:tc>
          <w:tcPr>
            <w:tcW w:w="2232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CB6A8B" w14:textId="77777777" w:rsidR="00E25D12" w:rsidRDefault="00DD7BE8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eastAsia="Carlito"/>
                <w:b/>
                <w:sz w:val="18"/>
              </w:rPr>
              <w:t>Autorización</w:t>
            </w:r>
            <w:proofErr w:type="spellEnd"/>
          </w:p>
        </w:tc>
        <w:tc>
          <w:tcPr>
            <w:tcW w:w="7848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42D4B7" w14:textId="77777777" w:rsidR="00E25D12" w:rsidRPr="00093C20" w:rsidRDefault="00DD7BE8">
            <w:pPr>
              <w:spacing w:after="0"/>
              <w:rPr>
                <w:rFonts w:hint="eastAsia"/>
                <w:lang w:val="es-AR"/>
              </w:rPr>
            </w:pPr>
            <w:r w:rsidRPr="00093C20">
              <w:rPr>
                <w:rFonts w:eastAsia="Carlito"/>
                <w:sz w:val="18"/>
                <w:lang w:val="es-AR"/>
              </w:rPr>
              <w:t>Todavía no está resuelto el modelo de acceso y autorización documental.</w:t>
            </w:r>
          </w:p>
        </w:tc>
      </w:tr>
      <w:tr w:rsidR="00E25D12" w:rsidRPr="00093C20" w14:paraId="6FAD31CF" w14:textId="77777777" w:rsidTr="00B8411C">
        <w:trPr>
          <w:jc w:val="center"/>
        </w:trPr>
        <w:tc>
          <w:tcPr>
            <w:tcW w:w="2232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8BE814" w14:textId="77777777" w:rsidR="00E25D12" w:rsidRDefault="00DD7BE8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eastAsia="Carlito"/>
                <w:b/>
                <w:sz w:val="18"/>
              </w:rPr>
              <w:t>Integraciones</w:t>
            </w:r>
            <w:proofErr w:type="spellEnd"/>
          </w:p>
        </w:tc>
        <w:tc>
          <w:tcPr>
            <w:tcW w:w="7848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FECF25" w14:textId="77777777" w:rsidR="00E25D12" w:rsidRPr="00093C20" w:rsidRDefault="00DD7BE8">
            <w:pPr>
              <w:spacing w:after="0"/>
              <w:rPr>
                <w:rFonts w:hint="eastAsia"/>
                <w:lang w:val="es-AR"/>
              </w:rPr>
            </w:pPr>
            <w:r w:rsidRPr="00093C20">
              <w:rPr>
                <w:rFonts w:eastAsia="Carlito"/>
                <w:sz w:val="18"/>
                <w:lang w:val="es-AR"/>
              </w:rPr>
              <w:t>La complejidad y disponibilidad de algunos sistemas internos es incierta.</w:t>
            </w:r>
          </w:p>
        </w:tc>
      </w:tr>
      <w:tr w:rsidR="00E25D12" w:rsidRPr="00093C20" w14:paraId="19329AF5" w14:textId="77777777" w:rsidTr="00B8411C">
        <w:trPr>
          <w:jc w:val="center"/>
        </w:trPr>
        <w:tc>
          <w:tcPr>
            <w:tcW w:w="2232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4F5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0CB245" w14:textId="77777777" w:rsidR="00E25D12" w:rsidRDefault="00DD7BE8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eastAsia="Carlito"/>
                <w:b/>
                <w:sz w:val="18"/>
              </w:rPr>
              <w:t>Evolución</w:t>
            </w:r>
            <w:proofErr w:type="spellEnd"/>
          </w:p>
        </w:tc>
        <w:tc>
          <w:tcPr>
            <w:tcW w:w="7848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4F5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72C9D1" w14:textId="77777777" w:rsidR="00E25D12" w:rsidRPr="00093C20" w:rsidRDefault="00DD7BE8">
            <w:pPr>
              <w:spacing w:after="0"/>
              <w:rPr>
                <w:rFonts w:hint="eastAsia"/>
                <w:lang w:val="es-AR"/>
              </w:rPr>
            </w:pPr>
            <w:r w:rsidRPr="00093C20">
              <w:rPr>
                <w:rFonts w:eastAsia="Carlito"/>
                <w:sz w:val="18"/>
                <w:lang w:val="es-AR"/>
              </w:rPr>
              <w:t>En una segunda etapa podría evaluarse una versión para clientes.</w:t>
            </w:r>
          </w:p>
        </w:tc>
      </w:tr>
      <w:tr w:rsidR="00E25D12" w:rsidRPr="00093C20" w14:paraId="565887BE" w14:textId="77777777" w:rsidTr="00B8411C">
        <w:trPr>
          <w:jc w:val="center"/>
        </w:trPr>
        <w:tc>
          <w:tcPr>
            <w:tcW w:w="2232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A02219" w14:textId="77777777" w:rsidR="00E25D12" w:rsidRDefault="00DD7BE8">
            <w:pPr>
              <w:spacing w:after="0"/>
              <w:rPr>
                <w:rFonts w:hint="eastAsia"/>
              </w:rPr>
            </w:pPr>
            <w:r>
              <w:rPr>
                <w:rFonts w:eastAsia="Carlito"/>
                <w:b/>
                <w:sz w:val="18"/>
              </w:rPr>
              <w:t>Cloud</w:t>
            </w:r>
          </w:p>
        </w:tc>
        <w:tc>
          <w:tcPr>
            <w:tcW w:w="7848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507AF8" w14:textId="77777777" w:rsidR="00E25D12" w:rsidRPr="00093C20" w:rsidRDefault="00DD7BE8">
            <w:pPr>
              <w:spacing w:after="0"/>
              <w:rPr>
                <w:rFonts w:hint="eastAsia"/>
                <w:lang w:val="es-AR"/>
              </w:rPr>
            </w:pPr>
            <w:r w:rsidRPr="00093C20">
              <w:rPr>
                <w:rFonts w:eastAsia="Carlito"/>
                <w:sz w:val="18"/>
                <w:lang w:val="es-AR"/>
              </w:rPr>
              <w:t xml:space="preserve">La arquitectura debe desplegarse sobre </w:t>
            </w:r>
            <w:proofErr w:type="spellStart"/>
            <w:r w:rsidRPr="00093C20">
              <w:rPr>
                <w:rFonts w:eastAsia="Carlito"/>
                <w:sz w:val="18"/>
                <w:lang w:val="es-AR"/>
              </w:rPr>
              <w:t>cloud</w:t>
            </w:r>
            <w:proofErr w:type="spellEnd"/>
            <w:r w:rsidRPr="00093C20">
              <w:rPr>
                <w:rFonts w:eastAsia="Carlito"/>
                <w:sz w:val="18"/>
                <w:lang w:val="es-AR"/>
              </w:rPr>
              <w:t>.</w:t>
            </w:r>
          </w:p>
        </w:tc>
      </w:tr>
      <w:tr w:rsidR="00B8411C" w:rsidRPr="00093C20" w14:paraId="1D47AA66" w14:textId="77777777" w:rsidTr="00B8411C">
        <w:trPr>
          <w:jc w:val="center"/>
        </w:trPr>
        <w:tc>
          <w:tcPr>
            <w:tcW w:w="2232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4F5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A6E66B" w14:textId="55D2ED82" w:rsidR="00B8411C" w:rsidRDefault="00B8411C">
            <w:pPr>
              <w:spacing w:after="0"/>
              <w:rPr>
                <w:rFonts w:hint="eastAsia"/>
              </w:rPr>
            </w:pPr>
            <w:r>
              <w:rPr>
                <w:rFonts w:eastAsia="Carlito"/>
                <w:b/>
                <w:sz w:val="18"/>
              </w:rPr>
              <w:t>Costos</w:t>
            </w:r>
          </w:p>
        </w:tc>
        <w:tc>
          <w:tcPr>
            <w:tcW w:w="7848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4F5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CD682F" w14:textId="31ED093E" w:rsidR="00B8411C" w:rsidRPr="00093C20" w:rsidRDefault="00B8411C">
            <w:pPr>
              <w:spacing w:after="0"/>
              <w:rPr>
                <w:rFonts w:hint="eastAsia"/>
                <w:lang w:val="es-AR"/>
              </w:rPr>
            </w:pPr>
            <w:r w:rsidRPr="00093C20">
              <w:rPr>
                <w:rFonts w:eastAsia="Carlito"/>
                <w:sz w:val="18"/>
                <w:lang w:val="es-AR"/>
              </w:rPr>
              <w:t xml:space="preserve">Deben contemplarse modelos, infraestructura, almacenamiento, búsqueda, </w:t>
            </w:r>
            <w:proofErr w:type="spellStart"/>
            <w:r w:rsidRPr="00093C20">
              <w:rPr>
                <w:rFonts w:eastAsia="Carlito"/>
                <w:sz w:val="18"/>
                <w:lang w:val="es-AR"/>
              </w:rPr>
              <w:t>observabilidad</w:t>
            </w:r>
            <w:proofErr w:type="spellEnd"/>
            <w:r w:rsidRPr="00093C20">
              <w:rPr>
                <w:rFonts w:eastAsia="Carlito"/>
                <w:sz w:val="18"/>
                <w:lang w:val="es-AR"/>
              </w:rPr>
              <w:t xml:space="preserve"> y operación.</w:t>
            </w:r>
          </w:p>
        </w:tc>
      </w:tr>
    </w:tbl>
    <w:p w14:paraId="09987125" w14:textId="77777777" w:rsidR="00E25D12" w:rsidRPr="00093C20" w:rsidRDefault="00DD7BE8">
      <w:pPr>
        <w:spacing w:after="60"/>
        <w:rPr>
          <w:rFonts w:hint="eastAsia"/>
          <w:lang w:val="es-AR"/>
        </w:rPr>
      </w:pPr>
      <w:proofErr w:type="spellStart"/>
      <w:r w:rsidRPr="00093C20">
        <w:rPr>
          <w:rFonts w:eastAsia="Carlito"/>
          <w:lang w:val="es-AR"/>
        </w:rPr>
        <w:t>Podés</w:t>
      </w:r>
      <w:proofErr w:type="spellEnd"/>
      <w:r w:rsidRPr="00093C20">
        <w:rPr>
          <w:rFonts w:eastAsia="Carlito"/>
          <w:lang w:val="es-AR"/>
        </w:rPr>
        <w:t xml:space="preserve"> seleccionar el proveedor </w:t>
      </w:r>
      <w:proofErr w:type="spellStart"/>
      <w:r w:rsidRPr="00093C20">
        <w:rPr>
          <w:rFonts w:eastAsia="Carlito"/>
          <w:lang w:val="es-AR"/>
        </w:rPr>
        <w:t>cloud</w:t>
      </w:r>
      <w:proofErr w:type="spellEnd"/>
      <w:r w:rsidRPr="00093C20">
        <w:rPr>
          <w:rFonts w:eastAsia="Carlito"/>
          <w:lang w:val="es-AR"/>
        </w:rPr>
        <w:t xml:space="preserve"> que consideres más apropiado - AWS, Azure, Google Cloud u otro -, pero deberás justificar la elección y mapear los componentes principales a servicios concretos.</w:t>
      </w:r>
    </w:p>
    <w:p w14:paraId="05C0657B" w14:textId="77777777" w:rsidR="00E25D12" w:rsidRPr="00093C20" w:rsidRDefault="00DD7BE8">
      <w:pPr>
        <w:spacing w:after="100"/>
        <w:rPr>
          <w:rFonts w:hint="eastAsia"/>
          <w:lang w:val="es-AR"/>
        </w:rPr>
      </w:pPr>
      <w:r w:rsidRPr="00093C20">
        <w:rPr>
          <w:rFonts w:eastAsia="Carlito"/>
          <w:i/>
          <w:lang w:val="es-AR"/>
        </w:rPr>
        <w:t xml:space="preserve">También </w:t>
      </w:r>
      <w:proofErr w:type="spellStart"/>
      <w:r w:rsidRPr="00093C20">
        <w:rPr>
          <w:rFonts w:eastAsia="Carlito"/>
          <w:i/>
          <w:lang w:val="es-AR"/>
        </w:rPr>
        <w:t>podés</w:t>
      </w:r>
      <w:proofErr w:type="spellEnd"/>
      <w:r w:rsidRPr="00093C20">
        <w:rPr>
          <w:rFonts w:eastAsia="Carlito"/>
          <w:i/>
          <w:lang w:val="es-AR"/>
        </w:rPr>
        <w:t xml:space="preserve"> cuestionar o modificar alguno de los supuestos, siempre que expliques por qué.</w:t>
      </w:r>
    </w:p>
    <w:p w14:paraId="373E8FD4" w14:textId="77777777" w:rsidR="00E25D12" w:rsidRDefault="00DD7BE8">
      <w:pPr>
        <w:pStyle w:val="Ttulo1"/>
        <w:pBdr>
          <w:bottom w:val="single" w:sz="8" w:space="2" w:color="C81920"/>
        </w:pBdr>
        <w:spacing w:before="180" w:after="140"/>
      </w:pPr>
      <w:r>
        <w:rPr>
          <w:rFonts w:ascii="Carlito" w:eastAsia="Carlito" w:hAnsi="Carlito"/>
        </w:rPr>
        <w:t xml:space="preserve">4. </w:t>
      </w:r>
      <w:proofErr w:type="spellStart"/>
      <w:r>
        <w:rPr>
          <w:rFonts w:ascii="Carlito" w:eastAsia="Carlito" w:hAnsi="Carlito"/>
        </w:rPr>
        <w:t>Consigna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3"/>
      </w:tblGrid>
      <w:tr w:rsidR="00E25D12" w:rsidRPr="00093C20" w14:paraId="38AEE360" w14:textId="77777777">
        <w:trPr>
          <w:cantSplit/>
          <w:jc w:val="center"/>
        </w:trPr>
        <w:tc>
          <w:tcPr>
            <w:tcW w:w="10033" w:type="dxa"/>
            <w:tcBorders>
              <w:top w:val="single" w:sz="4" w:space="0" w:color="D9DDE2"/>
              <w:left w:val="single" w:sz="18" w:space="0" w:color="C81920"/>
              <w:bottom w:val="single" w:sz="4" w:space="0" w:color="D9DDE2"/>
              <w:right w:val="single" w:sz="4" w:space="0" w:color="D9DDE2"/>
            </w:tcBorders>
            <w:shd w:val="clear" w:color="auto" w:fill="FCEBE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1B05C87" w14:textId="77777777" w:rsidR="00E25D12" w:rsidRPr="00093C20" w:rsidRDefault="00DD7BE8">
            <w:pPr>
              <w:spacing w:after="0"/>
              <w:rPr>
                <w:rFonts w:hint="eastAsia"/>
                <w:lang w:val="es-AR"/>
              </w:rPr>
            </w:pPr>
            <w:r w:rsidRPr="00093C20">
              <w:rPr>
                <w:rFonts w:eastAsia="Carlito"/>
                <w:b/>
                <w:sz w:val="21"/>
                <w:lang w:val="es-AR"/>
              </w:rPr>
              <w:t xml:space="preserve">Consigna principal. </w:t>
            </w:r>
            <w:proofErr w:type="spellStart"/>
            <w:r w:rsidRPr="00093C20">
              <w:rPr>
                <w:rFonts w:eastAsia="Carlito"/>
                <w:sz w:val="21"/>
                <w:lang w:val="es-AR"/>
              </w:rPr>
              <w:t>Diseñá</w:t>
            </w:r>
            <w:proofErr w:type="spellEnd"/>
            <w:r w:rsidRPr="00093C20">
              <w:rPr>
                <w:rFonts w:eastAsia="Carlito"/>
                <w:sz w:val="21"/>
                <w:lang w:val="es-AR"/>
              </w:rPr>
              <w:t xml:space="preserve"> una propuesta de arquitectura </w:t>
            </w:r>
            <w:proofErr w:type="spellStart"/>
            <w:r w:rsidRPr="00093C20">
              <w:rPr>
                <w:rFonts w:eastAsia="Carlito"/>
                <w:sz w:val="21"/>
                <w:lang w:val="es-AR"/>
              </w:rPr>
              <w:t>agentic</w:t>
            </w:r>
            <w:proofErr w:type="spellEnd"/>
            <w:r w:rsidRPr="00093C20">
              <w:rPr>
                <w:rFonts w:eastAsia="Carlito"/>
                <w:sz w:val="21"/>
                <w:lang w:val="es-AR"/>
              </w:rPr>
              <w:t xml:space="preserve"> </w:t>
            </w:r>
            <w:proofErr w:type="spellStart"/>
            <w:r w:rsidRPr="00093C20">
              <w:rPr>
                <w:rFonts w:eastAsia="Carlito"/>
                <w:sz w:val="21"/>
                <w:lang w:val="es-AR"/>
              </w:rPr>
              <w:t>cloud</w:t>
            </w:r>
            <w:proofErr w:type="spellEnd"/>
            <w:r w:rsidRPr="00093C20">
              <w:rPr>
                <w:rFonts w:eastAsia="Carlito"/>
                <w:sz w:val="21"/>
                <w:lang w:val="es-AR"/>
              </w:rPr>
              <w:t xml:space="preserve"> de alto nivel para el caso, explicando tanto la arquitectura objetivo como una evolución realista desde el MVP inicial hacia una solución preparada para producción y potencialmente reutilizable en otros países o canales.</w:t>
            </w:r>
          </w:p>
        </w:tc>
      </w:tr>
    </w:tbl>
    <w:p w14:paraId="6830EEA0" w14:textId="77777777" w:rsidR="00E25D12" w:rsidRDefault="00DD7BE8">
      <w:pPr>
        <w:spacing w:after="100"/>
        <w:rPr>
          <w:rFonts w:hint="eastAsia"/>
        </w:rPr>
      </w:pPr>
      <w:r w:rsidRPr="00093C20">
        <w:rPr>
          <w:rFonts w:eastAsia="Carlito"/>
          <w:lang w:val="es-AR"/>
        </w:rPr>
        <w:t xml:space="preserve">No es obligatorio utilizar una arquitectura </w:t>
      </w:r>
      <w:proofErr w:type="spellStart"/>
      <w:r w:rsidRPr="00093C20">
        <w:rPr>
          <w:rFonts w:eastAsia="Carlito"/>
          <w:lang w:val="es-AR"/>
        </w:rPr>
        <w:t>multiagente</w:t>
      </w:r>
      <w:proofErr w:type="spellEnd"/>
      <w:r w:rsidRPr="00093C20">
        <w:rPr>
          <w:rFonts w:eastAsia="Carlito"/>
          <w:lang w:val="es-AR"/>
        </w:rPr>
        <w:t xml:space="preserve">. </w:t>
      </w:r>
      <w:proofErr w:type="spellStart"/>
      <w:r>
        <w:rPr>
          <w:rFonts w:eastAsia="Carlito"/>
        </w:rPr>
        <w:t>Podés</w:t>
      </w:r>
      <w:proofErr w:type="spellEnd"/>
      <w:r>
        <w:rPr>
          <w:rFonts w:eastAsia="Carlito"/>
        </w:rPr>
        <w:t xml:space="preserve"> </w:t>
      </w:r>
      <w:proofErr w:type="spellStart"/>
      <w:r>
        <w:rPr>
          <w:rFonts w:eastAsia="Carlito"/>
        </w:rPr>
        <w:t>proponer</w:t>
      </w:r>
      <w:proofErr w:type="spellEnd"/>
      <w:r>
        <w:rPr>
          <w:rFonts w:eastAsia="Carlito"/>
        </w:rPr>
        <w:t>:</w:t>
      </w:r>
    </w:p>
    <w:p w14:paraId="3E0CC04A" w14:textId="77777777" w:rsidR="00E25D12" w:rsidRDefault="25D09D07">
      <w:pPr>
        <w:pStyle w:val="Listaconvietas"/>
        <w:spacing w:after="50" w:line="250" w:lineRule="auto"/>
        <w:ind w:left="374" w:hanging="202"/>
        <w:rPr>
          <w:rFonts w:hint="eastAsia"/>
        </w:rPr>
      </w:pPr>
      <w:r w:rsidRPr="25D09D07">
        <w:rPr>
          <w:rFonts w:eastAsia="Carlito"/>
        </w:rPr>
        <w:t xml:space="preserve">Un </w:t>
      </w:r>
      <w:proofErr w:type="spellStart"/>
      <w:r w:rsidRPr="25D09D07">
        <w:rPr>
          <w:rFonts w:eastAsia="Carlito"/>
        </w:rPr>
        <w:t>único</w:t>
      </w:r>
      <w:proofErr w:type="spellEnd"/>
      <w:r w:rsidRPr="25D09D07">
        <w:rPr>
          <w:rFonts w:eastAsia="Carlito"/>
        </w:rPr>
        <w:t xml:space="preserve"> </w:t>
      </w:r>
      <w:proofErr w:type="spellStart"/>
      <w:r w:rsidRPr="25D09D07">
        <w:rPr>
          <w:rFonts w:eastAsia="Carlito"/>
        </w:rPr>
        <w:t>agente</w:t>
      </w:r>
      <w:proofErr w:type="spellEnd"/>
      <w:r w:rsidRPr="25D09D07">
        <w:rPr>
          <w:rFonts w:eastAsia="Carlito"/>
        </w:rPr>
        <w:t xml:space="preserve"> </w:t>
      </w:r>
      <w:proofErr w:type="spellStart"/>
      <w:r w:rsidRPr="25D09D07">
        <w:rPr>
          <w:rFonts w:eastAsia="Carlito"/>
        </w:rPr>
        <w:t>orquestador</w:t>
      </w:r>
      <w:proofErr w:type="spellEnd"/>
      <w:r w:rsidRPr="25D09D07">
        <w:rPr>
          <w:rFonts w:eastAsia="Carlito"/>
        </w:rPr>
        <w:t>.</w:t>
      </w:r>
    </w:p>
    <w:p w14:paraId="0769B409" w14:textId="77777777" w:rsidR="00E25D12" w:rsidRDefault="25D09D07">
      <w:pPr>
        <w:pStyle w:val="Listaconvietas"/>
        <w:spacing w:after="50" w:line="250" w:lineRule="auto"/>
        <w:ind w:left="374" w:hanging="202"/>
        <w:rPr>
          <w:rFonts w:hint="eastAsia"/>
        </w:rPr>
      </w:pPr>
      <w:proofErr w:type="spellStart"/>
      <w:r w:rsidRPr="25D09D07">
        <w:rPr>
          <w:rFonts w:eastAsia="Carlito"/>
        </w:rPr>
        <w:t>Varios</w:t>
      </w:r>
      <w:proofErr w:type="spellEnd"/>
      <w:r w:rsidRPr="25D09D07">
        <w:rPr>
          <w:rFonts w:eastAsia="Carlito"/>
        </w:rPr>
        <w:t xml:space="preserve"> </w:t>
      </w:r>
      <w:proofErr w:type="spellStart"/>
      <w:r w:rsidRPr="25D09D07">
        <w:rPr>
          <w:rFonts w:eastAsia="Carlito"/>
        </w:rPr>
        <w:t>agentes</w:t>
      </w:r>
      <w:proofErr w:type="spellEnd"/>
      <w:r w:rsidRPr="25D09D07">
        <w:rPr>
          <w:rFonts w:eastAsia="Carlito"/>
        </w:rPr>
        <w:t xml:space="preserve"> </w:t>
      </w:r>
      <w:proofErr w:type="spellStart"/>
      <w:proofErr w:type="gramStart"/>
      <w:r w:rsidRPr="25D09D07">
        <w:rPr>
          <w:rFonts w:eastAsia="Carlito"/>
        </w:rPr>
        <w:t>especializados</w:t>
      </w:r>
      <w:proofErr w:type="spellEnd"/>
      <w:proofErr w:type="gramEnd"/>
      <w:r w:rsidRPr="25D09D07">
        <w:rPr>
          <w:rFonts w:eastAsia="Carlito"/>
        </w:rPr>
        <w:t>.</w:t>
      </w:r>
    </w:p>
    <w:p w14:paraId="369FCF2D" w14:textId="77777777" w:rsidR="00E25D12" w:rsidRDefault="25D09D07">
      <w:pPr>
        <w:pStyle w:val="Listaconvietas"/>
        <w:spacing w:after="50" w:line="250" w:lineRule="auto"/>
        <w:ind w:left="374" w:hanging="202"/>
        <w:rPr>
          <w:rFonts w:hint="eastAsia"/>
        </w:rPr>
      </w:pPr>
      <w:r w:rsidRPr="25D09D07">
        <w:rPr>
          <w:rFonts w:eastAsia="Carlito"/>
        </w:rPr>
        <w:t xml:space="preserve">Un workflow con </w:t>
      </w:r>
      <w:proofErr w:type="spellStart"/>
      <w:r w:rsidRPr="25D09D07">
        <w:rPr>
          <w:rFonts w:eastAsia="Carlito"/>
        </w:rPr>
        <w:t>componentes</w:t>
      </w:r>
      <w:proofErr w:type="spellEnd"/>
      <w:r w:rsidRPr="25D09D07">
        <w:rPr>
          <w:rFonts w:eastAsia="Carlito"/>
        </w:rPr>
        <w:t xml:space="preserve"> agentic.</w:t>
      </w:r>
    </w:p>
    <w:p w14:paraId="7EA637B3" w14:textId="77777777" w:rsidR="00E25D12" w:rsidRPr="00093C20" w:rsidRDefault="25D09D07">
      <w:pPr>
        <w:pStyle w:val="Listaconvietas"/>
        <w:spacing w:after="50" w:line="250" w:lineRule="auto"/>
        <w:ind w:left="374" w:hanging="202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>Una combinación de agentes, reglas y procesos determinísticos.</w:t>
      </w:r>
    </w:p>
    <w:p w14:paraId="55E5C349" w14:textId="60FC8E45" w:rsidR="00E25D12" w:rsidRPr="00093C20" w:rsidRDefault="00DD7BE8">
      <w:pPr>
        <w:spacing w:after="100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 xml:space="preserve">La decisión debe estar justificada según la complejidad, el riesgo, el costo y el valor aportado. </w:t>
      </w:r>
      <w:proofErr w:type="spellStart"/>
      <w:r w:rsidRPr="00093C20">
        <w:rPr>
          <w:rFonts w:eastAsia="Carlito"/>
          <w:lang w:val="es-AR"/>
        </w:rPr>
        <w:t>Identificá</w:t>
      </w:r>
      <w:proofErr w:type="spellEnd"/>
      <w:r w:rsidRPr="00093C20">
        <w:rPr>
          <w:rFonts w:eastAsia="Carlito"/>
          <w:lang w:val="es-AR"/>
        </w:rPr>
        <w:t xml:space="preserve"> qué partes deberían ser </w:t>
      </w:r>
      <w:proofErr w:type="spellStart"/>
      <w:r w:rsidRPr="00093C20">
        <w:rPr>
          <w:rFonts w:eastAsia="Carlito"/>
          <w:lang w:val="es-AR"/>
        </w:rPr>
        <w:t>agentic</w:t>
      </w:r>
      <w:proofErr w:type="spellEnd"/>
      <w:r w:rsidRPr="00093C20">
        <w:rPr>
          <w:rFonts w:eastAsia="Carlito"/>
          <w:lang w:val="es-AR"/>
        </w:rPr>
        <w:t xml:space="preserve"> y cuáles deberían permanecer determinísticas o requerir intervención humana.</w:t>
      </w:r>
    </w:p>
    <w:p w14:paraId="2635139C" w14:textId="77777777" w:rsidR="00E25D12" w:rsidRPr="00093C20" w:rsidRDefault="00DD7BE8">
      <w:pPr>
        <w:pStyle w:val="Ttulo1"/>
        <w:pBdr>
          <w:bottom w:val="single" w:sz="8" w:space="2" w:color="C81920"/>
        </w:pBdr>
        <w:spacing w:before="180" w:after="140"/>
        <w:rPr>
          <w:lang w:val="es-AR"/>
        </w:rPr>
      </w:pPr>
      <w:r w:rsidRPr="00093C20">
        <w:rPr>
          <w:rFonts w:ascii="Carlito" w:eastAsia="Carlito" w:hAnsi="Carlito"/>
          <w:lang w:val="es-AR"/>
        </w:rPr>
        <w:t>5. Contenido esperado</w:t>
      </w:r>
    </w:p>
    <w:p w14:paraId="5D8BB6AB" w14:textId="77777777" w:rsidR="00E25D12" w:rsidRPr="00093C20" w:rsidRDefault="00DD7BE8">
      <w:pPr>
        <w:pStyle w:val="Ttulo2"/>
        <w:spacing w:before="160" w:after="80"/>
        <w:rPr>
          <w:lang w:val="es-AR"/>
        </w:rPr>
      </w:pPr>
      <w:r w:rsidRPr="00093C20">
        <w:rPr>
          <w:rFonts w:ascii="Carlito" w:eastAsia="Carlito" w:hAnsi="Carlito"/>
          <w:lang w:val="es-AR"/>
        </w:rPr>
        <w:t xml:space="preserve">A. </w:t>
      </w:r>
      <w:proofErr w:type="spellStart"/>
      <w:r w:rsidRPr="00093C20">
        <w:rPr>
          <w:rFonts w:ascii="Carlito" w:eastAsia="Carlito" w:hAnsi="Carlito"/>
          <w:lang w:val="es-AR"/>
        </w:rPr>
        <w:t>Framing</w:t>
      </w:r>
      <w:proofErr w:type="spellEnd"/>
      <w:r w:rsidRPr="00093C20">
        <w:rPr>
          <w:rFonts w:ascii="Carlito" w:eastAsia="Carlito" w:hAnsi="Carlito"/>
          <w:lang w:val="es-AR"/>
        </w:rPr>
        <w:t xml:space="preserve"> del problema</w:t>
      </w:r>
    </w:p>
    <w:p w14:paraId="36A4E8AB" w14:textId="77777777" w:rsidR="00E25D12" w:rsidRDefault="25D09D07">
      <w:pPr>
        <w:pStyle w:val="Listaconvietas"/>
        <w:spacing w:after="50" w:line="250" w:lineRule="auto"/>
        <w:ind w:left="374" w:hanging="202"/>
        <w:rPr>
          <w:rFonts w:hint="eastAsia"/>
        </w:rPr>
      </w:pPr>
      <w:proofErr w:type="spellStart"/>
      <w:r w:rsidRPr="25D09D07">
        <w:rPr>
          <w:rFonts w:eastAsia="Carlito"/>
        </w:rPr>
        <w:t>Quiénes</w:t>
      </w:r>
      <w:proofErr w:type="spellEnd"/>
      <w:r w:rsidRPr="25D09D07">
        <w:rPr>
          <w:rFonts w:eastAsia="Carlito"/>
        </w:rPr>
        <w:t xml:space="preserve"> son </w:t>
      </w:r>
      <w:proofErr w:type="spellStart"/>
      <w:r w:rsidRPr="25D09D07">
        <w:rPr>
          <w:rFonts w:eastAsia="Carlito"/>
        </w:rPr>
        <w:t>los</w:t>
      </w:r>
      <w:proofErr w:type="spellEnd"/>
      <w:r w:rsidRPr="25D09D07">
        <w:rPr>
          <w:rFonts w:eastAsia="Carlito"/>
        </w:rPr>
        <w:t xml:space="preserve"> </w:t>
      </w:r>
      <w:proofErr w:type="spellStart"/>
      <w:r w:rsidRPr="25D09D07">
        <w:rPr>
          <w:rFonts w:eastAsia="Carlito"/>
        </w:rPr>
        <w:t>usuarios</w:t>
      </w:r>
      <w:proofErr w:type="spellEnd"/>
      <w:r w:rsidRPr="25D09D07">
        <w:rPr>
          <w:rFonts w:eastAsia="Carlito"/>
        </w:rPr>
        <w:t>.</w:t>
      </w:r>
    </w:p>
    <w:p w14:paraId="5EBB1AAC" w14:textId="77777777" w:rsidR="00E25D12" w:rsidRPr="00093C20" w:rsidRDefault="25D09D07">
      <w:pPr>
        <w:pStyle w:val="Listaconvietas"/>
        <w:spacing w:after="50" w:line="250" w:lineRule="auto"/>
        <w:ind w:left="374" w:hanging="202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lastRenderedPageBreak/>
        <w:t>Qué problema concreto se busca resolver.</w:t>
      </w:r>
    </w:p>
    <w:p w14:paraId="61BE5828" w14:textId="77777777" w:rsidR="00E25D12" w:rsidRPr="00093C20" w:rsidRDefault="25D09D07">
      <w:pPr>
        <w:pStyle w:val="Listaconvietas"/>
        <w:spacing w:after="50" w:line="250" w:lineRule="auto"/>
        <w:ind w:left="374" w:hanging="202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>Qué resultados de negocio deberían medirse.</w:t>
      </w:r>
    </w:p>
    <w:p w14:paraId="7FF39B7C" w14:textId="77777777" w:rsidR="00E25D12" w:rsidRPr="00093C20" w:rsidRDefault="25D09D07">
      <w:pPr>
        <w:pStyle w:val="Listaconvietas"/>
        <w:spacing w:after="50" w:line="250" w:lineRule="auto"/>
        <w:ind w:left="374" w:hanging="202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>Qué capacidades incluirías en el MVP.</w:t>
      </w:r>
    </w:p>
    <w:p w14:paraId="0EBA7180" w14:textId="77777777" w:rsidR="00E25D12" w:rsidRPr="00093C20" w:rsidRDefault="25D09D07">
      <w:pPr>
        <w:pStyle w:val="Listaconvietas"/>
        <w:spacing w:after="50" w:line="250" w:lineRule="auto"/>
        <w:ind w:left="374" w:hanging="202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>Qué dejarías fuera del alcance inicial.</w:t>
      </w:r>
    </w:p>
    <w:p w14:paraId="2BA775AE" w14:textId="77777777" w:rsidR="00E25D12" w:rsidRPr="00093C20" w:rsidRDefault="25D09D07">
      <w:pPr>
        <w:pStyle w:val="Listaconvietas"/>
        <w:spacing w:after="50" w:line="250" w:lineRule="auto"/>
        <w:ind w:left="374" w:hanging="202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 xml:space="preserve">Por qué el caso requiere - o no requiere - comportamiento </w:t>
      </w:r>
      <w:proofErr w:type="spellStart"/>
      <w:r w:rsidRPr="00093C20">
        <w:rPr>
          <w:rFonts w:eastAsia="Carlito"/>
          <w:lang w:val="es-AR"/>
        </w:rPr>
        <w:t>agentic</w:t>
      </w:r>
      <w:proofErr w:type="spellEnd"/>
      <w:r w:rsidRPr="00093C20">
        <w:rPr>
          <w:rFonts w:eastAsia="Carlito"/>
          <w:lang w:val="es-AR"/>
        </w:rPr>
        <w:t>.</w:t>
      </w:r>
    </w:p>
    <w:p w14:paraId="09DB5EE1" w14:textId="77777777" w:rsidR="00E25D12" w:rsidRPr="00093C20" w:rsidRDefault="25D09D07">
      <w:pPr>
        <w:pStyle w:val="Listaconvietas"/>
        <w:spacing w:after="50" w:line="250" w:lineRule="auto"/>
        <w:ind w:left="374" w:hanging="202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>Qué decisiones deberían seguir siendo humanas o determinísticas.</w:t>
      </w:r>
    </w:p>
    <w:p w14:paraId="022CE0A0" w14:textId="77777777" w:rsidR="00E25D12" w:rsidRPr="00093C20" w:rsidRDefault="00DD7BE8">
      <w:pPr>
        <w:pStyle w:val="Ttulo2"/>
        <w:spacing w:before="160" w:after="80"/>
        <w:rPr>
          <w:lang w:val="es-AR"/>
        </w:rPr>
      </w:pPr>
      <w:r w:rsidRPr="00093C20">
        <w:rPr>
          <w:rFonts w:ascii="Carlito" w:eastAsia="Carlito" w:hAnsi="Carlito"/>
          <w:lang w:val="es-AR"/>
        </w:rPr>
        <w:t>B. Arquitectura de alto nivel</w:t>
      </w:r>
    </w:p>
    <w:p w14:paraId="4242617C" w14:textId="77777777" w:rsidR="00E25D12" w:rsidRPr="00093C20" w:rsidRDefault="00DD7BE8">
      <w:pPr>
        <w:spacing w:after="100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>Incluí un diagrama que muestre, como mínimo:</w:t>
      </w:r>
    </w:p>
    <w:p w14:paraId="3613EF07" w14:textId="77777777" w:rsidR="00E25D12" w:rsidRPr="00093C20" w:rsidRDefault="25D09D07">
      <w:pPr>
        <w:pStyle w:val="Listaconvietas"/>
        <w:spacing w:after="50" w:line="250" w:lineRule="auto"/>
        <w:ind w:left="374" w:hanging="202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>Canal o interfaz utilizada por el operador.</w:t>
      </w:r>
    </w:p>
    <w:p w14:paraId="3F7D4EFC" w14:textId="77777777" w:rsidR="00E25D12" w:rsidRDefault="25D09D07">
      <w:pPr>
        <w:pStyle w:val="Listaconvietas"/>
        <w:spacing w:after="50" w:line="250" w:lineRule="auto"/>
        <w:ind w:left="374" w:hanging="202"/>
        <w:rPr>
          <w:rFonts w:hint="eastAsia"/>
        </w:rPr>
      </w:pPr>
      <w:proofErr w:type="spellStart"/>
      <w:r w:rsidRPr="25D09D07">
        <w:rPr>
          <w:rFonts w:eastAsia="Carlito"/>
        </w:rPr>
        <w:t>Autenticación</w:t>
      </w:r>
      <w:proofErr w:type="spellEnd"/>
      <w:r w:rsidRPr="25D09D07">
        <w:rPr>
          <w:rFonts w:eastAsia="Carlito"/>
        </w:rPr>
        <w:t xml:space="preserve"> e </w:t>
      </w:r>
      <w:proofErr w:type="spellStart"/>
      <w:r w:rsidRPr="25D09D07">
        <w:rPr>
          <w:rFonts w:eastAsia="Carlito"/>
        </w:rPr>
        <w:t>identidad</w:t>
      </w:r>
      <w:proofErr w:type="spellEnd"/>
      <w:r w:rsidRPr="25D09D07">
        <w:rPr>
          <w:rFonts w:eastAsia="Carlito"/>
        </w:rPr>
        <w:t>.</w:t>
      </w:r>
    </w:p>
    <w:p w14:paraId="40F9BDE2" w14:textId="77777777" w:rsidR="00E25D12" w:rsidRPr="00093C20" w:rsidRDefault="25D09D07">
      <w:pPr>
        <w:pStyle w:val="Listaconvietas"/>
        <w:spacing w:after="50" w:line="250" w:lineRule="auto"/>
        <w:ind w:left="374" w:hanging="202"/>
        <w:rPr>
          <w:rFonts w:hint="eastAsia"/>
          <w:lang w:val="es-AR"/>
        </w:rPr>
      </w:pPr>
      <w:proofErr w:type="spellStart"/>
      <w:r w:rsidRPr="00093C20">
        <w:rPr>
          <w:rFonts w:eastAsia="Carlito"/>
          <w:lang w:val="es-AR"/>
        </w:rPr>
        <w:t>APIs</w:t>
      </w:r>
      <w:proofErr w:type="spellEnd"/>
      <w:r w:rsidRPr="00093C20">
        <w:rPr>
          <w:rFonts w:eastAsia="Carlito"/>
          <w:lang w:val="es-AR"/>
        </w:rPr>
        <w:t xml:space="preserve"> o capa de entrada.</w:t>
      </w:r>
    </w:p>
    <w:p w14:paraId="53FE77BA" w14:textId="77777777" w:rsidR="00E25D12" w:rsidRDefault="25D09D07">
      <w:pPr>
        <w:pStyle w:val="Listaconvietas"/>
        <w:spacing w:after="50" w:line="250" w:lineRule="auto"/>
        <w:ind w:left="374" w:hanging="202"/>
        <w:rPr>
          <w:rFonts w:hint="eastAsia"/>
        </w:rPr>
      </w:pPr>
      <w:proofErr w:type="spellStart"/>
      <w:r w:rsidRPr="25D09D07">
        <w:rPr>
          <w:rFonts w:eastAsia="Carlito"/>
        </w:rPr>
        <w:t>Orquestación</w:t>
      </w:r>
      <w:proofErr w:type="spellEnd"/>
      <w:r w:rsidRPr="25D09D07">
        <w:rPr>
          <w:rFonts w:eastAsia="Carlito"/>
        </w:rPr>
        <w:t xml:space="preserve"> agentic.</w:t>
      </w:r>
    </w:p>
    <w:p w14:paraId="2F0B47E1" w14:textId="77777777" w:rsidR="00E25D12" w:rsidRDefault="25D09D07">
      <w:pPr>
        <w:pStyle w:val="Listaconvietas"/>
        <w:spacing w:after="50" w:line="250" w:lineRule="auto"/>
        <w:ind w:left="374" w:hanging="202"/>
        <w:rPr>
          <w:rFonts w:hint="eastAsia"/>
        </w:rPr>
      </w:pPr>
      <w:proofErr w:type="spellStart"/>
      <w:r w:rsidRPr="25D09D07">
        <w:rPr>
          <w:rFonts w:eastAsia="Carlito"/>
        </w:rPr>
        <w:t>Acceso</w:t>
      </w:r>
      <w:proofErr w:type="spellEnd"/>
      <w:r w:rsidRPr="25D09D07">
        <w:rPr>
          <w:rFonts w:eastAsia="Carlito"/>
        </w:rPr>
        <w:t xml:space="preserve"> a </w:t>
      </w:r>
      <w:proofErr w:type="spellStart"/>
      <w:r w:rsidRPr="25D09D07">
        <w:rPr>
          <w:rFonts w:eastAsia="Carlito"/>
        </w:rPr>
        <w:t>modelos</w:t>
      </w:r>
      <w:proofErr w:type="spellEnd"/>
      <w:r w:rsidRPr="25D09D07">
        <w:rPr>
          <w:rFonts w:eastAsia="Carlito"/>
        </w:rPr>
        <w:t>.</w:t>
      </w:r>
    </w:p>
    <w:p w14:paraId="70EE7AD0" w14:textId="77777777" w:rsidR="00E25D12" w:rsidRDefault="25D09D07">
      <w:pPr>
        <w:pStyle w:val="Listaconvietas"/>
        <w:spacing w:after="50" w:line="250" w:lineRule="auto"/>
        <w:ind w:left="374" w:hanging="202"/>
        <w:rPr>
          <w:rFonts w:hint="eastAsia"/>
        </w:rPr>
      </w:pPr>
      <w:proofErr w:type="spellStart"/>
      <w:r w:rsidRPr="25D09D07">
        <w:rPr>
          <w:rFonts w:eastAsia="Carlito"/>
        </w:rPr>
        <w:t>Recuperación</w:t>
      </w:r>
      <w:proofErr w:type="spellEnd"/>
      <w:r w:rsidRPr="25D09D07">
        <w:rPr>
          <w:rFonts w:eastAsia="Carlito"/>
        </w:rPr>
        <w:t xml:space="preserve"> de </w:t>
      </w:r>
      <w:proofErr w:type="spellStart"/>
      <w:r w:rsidRPr="25D09D07">
        <w:rPr>
          <w:rFonts w:eastAsia="Carlito"/>
        </w:rPr>
        <w:t>conocimiento</w:t>
      </w:r>
      <w:proofErr w:type="spellEnd"/>
      <w:r w:rsidRPr="25D09D07">
        <w:rPr>
          <w:rFonts w:eastAsia="Carlito"/>
        </w:rPr>
        <w:t>.</w:t>
      </w:r>
    </w:p>
    <w:p w14:paraId="76CB574E" w14:textId="77777777" w:rsidR="00E25D12" w:rsidRDefault="25D09D07">
      <w:pPr>
        <w:pStyle w:val="Listaconvietas"/>
        <w:spacing w:after="50" w:line="250" w:lineRule="auto"/>
        <w:ind w:left="374" w:hanging="202"/>
        <w:rPr>
          <w:rFonts w:hint="eastAsia"/>
        </w:rPr>
      </w:pPr>
      <w:proofErr w:type="spellStart"/>
      <w:r w:rsidRPr="25D09D07">
        <w:rPr>
          <w:rFonts w:eastAsia="Carlito"/>
        </w:rPr>
        <w:t>Integraciones</w:t>
      </w:r>
      <w:proofErr w:type="spellEnd"/>
      <w:r w:rsidRPr="25D09D07">
        <w:rPr>
          <w:rFonts w:eastAsia="Carlito"/>
        </w:rPr>
        <w:t xml:space="preserve"> y </w:t>
      </w:r>
      <w:proofErr w:type="spellStart"/>
      <w:r w:rsidRPr="25D09D07">
        <w:rPr>
          <w:rFonts w:eastAsia="Carlito"/>
        </w:rPr>
        <w:t>herramientas</w:t>
      </w:r>
      <w:proofErr w:type="spellEnd"/>
      <w:r w:rsidRPr="25D09D07">
        <w:rPr>
          <w:rFonts w:eastAsia="Carlito"/>
        </w:rPr>
        <w:t>.</w:t>
      </w:r>
    </w:p>
    <w:p w14:paraId="38210721" w14:textId="77777777" w:rsidR="00E25D12" w:rsidRPr="00093C20" w:rsidRDefault="25D09D07">
      <w:pPr>
        <w:pStyle w:val="Listaconvietas"/>
        <w:spacing w:after="50" w:line="250" w:lineRule="auto"/>
        <w:ind w:left="374" w:hanging="202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>Almacenamiento y componentes de datos.</w:t>
      </w:r>
    </w:p>
    <w:p w14:paraId="5CC84C3A" w14:textId="77777777" w:rsidR="00E25D12" w:rsidRPr="00093C20" w:rsidRDefault="00DD7BE8">
      <w:pPr>
        <w:spacing w:after="100"/>
        <w:rPr>
          <w:rFonts w:hint="eastAsia"/>
          <w:lang w:val="es-AR"/>
        </w:rPr>
      </w:pPr>
      <w:proofErr w:type="spellStart"/>
      <w:r w:rsidRPr="00093C20">
        <w:rPr>
          <w:rFonts w:eastAsia="Carlito"/>
          <w:lang w:val="es-AR"/>
        </w:rPr>
        <w:t>Mapeá</w:t>
      </w:r>
      <w:proofErr w:type="spellEnd"/>
      <w:r w:rsidRPr="00093C20">
        <w:rPr>
          <w:rFonts w:eastAsia="Carlito"/>
          <w:lang w:val="es-AR"/>
        </w:rPr>
        <w:t xml:space="preserve"> los componentes principales a servicios del proveedor </w:t>
      </w:r>
      <w:proofErr w:type="spellStart"/>
      <w:r w:rsidRPr="00093C20">
        <w:rPr>
          <w:rFonts w:eastAsia="Carlito"/>
          <w:lang w:val="es-AR"/>
        </w:rPr>
        <w:t>cloud</w:t>
      </w:r>
      <w:proofErr w:type="spellEnd"/>
      <w:r w:rsidRPr="00093C20">
        <w:rPr>
          <w:rFonts w:eastAsia="Carlito"/>
          <w:lang w:val="es-AR"/>
        </w:rPr>
        <w:t xml:space="preserve"> seleccionado.</w:t>
      </w:r>
    </w:p>
    <w:p w14:paraId="42877642" w14:textId="77777777" w:rsidR="00E25D12" w:rsidRDefault="00DD7BE8">
      <w:pPr>
        <w:pStyle w:val="Ttulo2"/>
        <w:spacing w:before="160" w:after="80"/>
      </w:pPr>
      <w:r>
        <w:rPr>
          <w:rFonts w:ascii="Carlito" w:eastAsia="Carlito" w:hAnsi="Carlito"/>
        </w:rPr>
        <w:t xml:space="preserve">C. </w:t>
      </w:r>
      <w:proofErr w:type="spellStart"/>
      <w:r>
        <w:rPr>
          <w:rFonts w:ascii="Carlito" w:eastAsia="Carlito" w:hAnsi="Carlito"/>
        </w:rPr>
        <w:t>Diseño</w:t>
      </w:r>
      <w:proofErr w:type="spellEnd"/>
      <w:r>
        <w:rPr>
          <w:rFonts w:ascii="Carlito" w:eastAsia="Carlito" w:hAnsi="Carlito"/>
        </w:rPr>
        <w:t xml:space="preserve"> agentic</w:t>
      </w:r>
    </w:p>
    <w:p w14:paraId="666DC060" w14:textId="77777777" w:rsidR="00E25D12" w:rsidRPr="00093C20" w:rsidRDefault="25D09D07">
      <w:pPr>
        <w:pStyle w:val="Listaconvietas"/>
        <w:spacing w:after="50" w:line="250" w:lineRule="auto"/>
        <w:ind w:left="374" w:hanging="202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 xml:space="preserve">Justificación de un agente, varios agentes o un </w:t>
      </w:r>
      <w:proofErr w:type="spellStart"/>
      <w:r w:rsidRPr="00093C20">
        <w:rPr>
          <w:rFonts w:eastAsia="Carlito"/>
          <w:lang w:val="es-AR"/>
        </w:rPr>
        <w:t>workflow</w:t>
      </w:r>
      <w:proofErr w:type="spellEnd"/>
      <w:r w:rsidRPr="00093C20">
        <w:rPr>
          <w:rFonts w:eastAsia="Carlito"/>
          <w:lang w:val="es-AR"/>
        </w:rPr>
        <w:t xml:space="preserve"> híbrido.</w:t>
      </w:r>
    </w:p>
    <w:p w14:paraId="01B39016" w14:textId="77777777" w:rsidR="00E25D12" w:rsidRPr="00093C20" w:rsidRDefault="25D09D07">
      <w:pPr>
        <w:pStyle w:val="Listaconvietas"/>
        <w:spacing w:after="50" w:line="250" w:lineRule="auto"/>
        <w:ind w:left="374" w:hanging="202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>Decisiones que la solución puede tomar dinámicamente.</w:t>
      </w:r>
    </w:p>
    <w:p w14:paraId="05AA0CD9" w14:textId="77777777" w:rsidR="00E25D12" w:rsidRPr="00093C20" w:rsidRDefault="25D09D07">
      <w:pPr>
        <w:pStyle w:val="Listaconvietas"/>
        <w:spacing w:after="50" w:line="250" w:lineRule="auto"/>
        <w:ind w:left="374" w:hanging="202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>Herramientas que puede invocar y forma de gobernarlas.</w:t>
      </w:r>
    </w:p>
    <w:p w14:paraId="507F11F5" w14:textId="77777777" w:rsidR="00E25D12" w:rsidRPr="00093C20" w:rsidRDefault="25D09D07">
      <w:pPr>
        <w:pStyle w:val="Listaconvietas"/>
        <w:spacing w:after="50" w:line="250" w:lineRule="auto"/>
        <w:ind w:left="374" w:hanging="202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>Validación de inputs y outputs.</w:t>
      </w:r>
    </w:p>
    <w:p w14:paraId="3E604814" w14:textId="77777777" w:rsidR="00E25D12" w:rsidRDefault="25D09D07">
      <w:pPr>
        <w:pStyle w:val="Listaconvietas"/>
        <w:spacing w:after="50" w:line="250" w:lineRule="auto"/>
        <w:ind w:left="374" w:hanging="202"/>
        <w:rPr>
          <w:rFonts w:hint="eastAsia"/>
        </w:rPr>
      </w:pPr>
      <w:r w:rsidRPr="25D09D07">
        <w:rPr>
          <w:rFonts w:eastAsia="Carlito"/>
        </w:rPr>
        <w:t xml:space="preserve">Administración de </w:t>
      </w:r>
      <w:proofErr w:type="spellStart"/>
      <w:r w:rsidRPr="25D09D07">
        <w:rPr>
          <w:rFonts w:eastAsia="Carlito"/>
        </w:rPr>
        <w:t>permisos</w:t>
      </w:r>
      <w:proofErr w:type="spellEnd"/>
      <w:r w:rsidRPr="25D09D07">
        <w:rPr>
          <w:rFonts w:eastAsia="Carlito"/>
        </w:rPr>
        <w:t>.</w:t>
      </w:r>
    </w:p>
    <w:p w14:paraId="2F48A64F" w14:textId="77777777" w:rsidR="00E25D12" w:rsidRPr="00093C20" w:rsidRDefault="25D09D07">
      <w:pPr>
        <w:pStyle w:val="Listaconvietas"/>
        <w:spacing w:after="50" w:line="250" w:lineRule="auto"/>
        <w:ind w:left="374" w:hanging="202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>Límites de pasos, tiempo y costo.</w:t>
      </w:r>
    </w:p>
    <w:p w14:paraId="09795504" w14:textId="77777777" w:rsidR="00E25D12" w:rsidRPr="00093C20" w:rsidRDefault="25D09D07">
      <w:pPr>
        <w:pStyle w:val="Listaconvietas"/>
        <w:spacing w:after="50" w:line="250" w:lineRule="auto"/>
        <w:ind w:left="374" w:hanging="202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 xml:space="preserve">Prevención de </w:t>
      </w:r>
      <w:proofErr w:type="spellStart"/>
      <w:r w:rsidRPr="00093C20">
        <w:rPr>
          <w:rFonts w:eastAsia="Carlito"/>
          <w:lang w:val="es-AR"/>
        </w:rPr>
        <w:t>loops</w:t>
      </w:r>
      <w:proofErr w:type="spellEnd"/>
      <w:r w:rsidRPr="00093C20">
        <w:rPr>
          <w:rFonts w:eastAsia="Carlito"/>
          <w:lang w:val="es-AR"/>
        </w:rPr>
        <w:t xml:space="preserve"> y acciones duplicadas.</w:t>
      </w:r>
    </w:p>
    <w:p w14:paraId="04BBFD53" w14:textId="77777777" w:rsidR="00E25D12" w:rsidRPr="00093C20" w:rsidRDefault="25D09D07">
      <w:pPr>
        <w:pStyle w:val="Listaconvietas"/>
        <w:spacing w:after="50" w:line="250" w:lineRule="auto"/>
        <w:ind w:left="374" w:hanging="202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 xml:space="preserve">Manejo de reintentos, </w:t>
      </w:r>
      <w:proofErr w:type="spellStart"/>
      <w:r w:rsidRPr="00093C20">
        <w:rPr>
          <w:rFonts w:eastAsia="Carlito"/>
          <w:lang w:val="es-AR"/>
        </w:rPr>
        <w:t>timeouts</w:t>
      </w:r>
      <w:proofErr w:type="spellEnd"/>
      <w:r w:rsidRPr="00093C20">
        <w:rPr>
          <w:rFonts w:eastAsia="Carlito"/>
          <w:lang w:val="es-AR"/>
        </w:rPr>
        <w:t xml:space="preserve"> y fallas parciales.</w:t>
      </w:r>
    </w:p>
    <w:p w14:paraId="1EED89B2" w14:textId="77777777" w:rsidR="00E25D12" w:rsidRDefault="25D09D07">
      <w:pPr>
        <w:pStyle w:val="Listaconvietas"/>
        <w:spacing w:after="50" w:line="250" w:lineRule="auto"/>
        <w:ind w:left="374" w:hanging="202"/>
        <w:rPr>
          <w:rFonts w:hint="eastAsia"/>
        </w:rPr>
      </w:pPr>
      <w:proofErr w:type="spellStart"/>
      <w:r w:rsidRPr="25D09D07">
        <w:rPr>
          <w:rFonts w:eastAsia="Carlito"/>
        </w:rPr>
        <w:t>Idempotencia</w:t>
      </w:r>
      <w:proofErr w:type="spellEnd"/>
      <w:r w:rsidRPr="25D09D07">
        <w:rPr>
          <w:rFonts w:eastAsia="Carlito"/>
        </w:rPr>
        <w:t xml:space="preserve"> de las </w:t>
      </w:r>
      <w:proofErr w:type="spellStart"/>
      <w:r w:rsidRPr="25D09D07">
        <w:rPr>
          <w:rFonts w:eastAsia="Carlito"/>
        </w:rPr>
        <w:t>acciones</w:t>
      </w:r>
      <w:proofErr w:type="spellEnd"/>
      <w:r w:rsidRPr="25D09D07">
        <w:rPr>
          <w:rFonts w:eastAsia="Carlito"/>
        </w:rPr>
        <w:t>.</w:t>
      </w:r>
    </w:p>
    <w:p w14:paraId="54319A28" w14:textId="77777777" w:rsidR="00E25D12" w:rsidRDefault="25D09D07">
      <w:pPr>
        <w:pStyle w:val="Listaconvietas"/>
        <w:spacing w:after="50" w:line="250" w:lineRule="auto"/>
        <w:ind w:left="374" w:hanging="202"/>
        <w:rPr>
          <w:rFonts w:hint="eastAsia"/>
        </w:rPr>
      </w:pPr>
      <w:r w:rsidRPr="25D09D07">
        <w:rPr>
          <w:rFonts w:eastAsia="Carlito"/>
        </w:rPr>
        <w:t>Acciones con human-in-the-loop.</w:t>
      </w:r>
    </w:p>
    <w:p w14:paraId="2D0B34B5" w14:textId="5D2F57DC" w:rsidR="25D09D07" w:rsidRPr="00B900A1" w:rsidRDefault="25D09D07" w:rsidP="00B900A1">
      <w:pPr>
        <w:pStyle w:val="Listaconvietas"/>
        <w:spacing w:after="50" w:line="250" w:lineRule="auto"/>
        <w:ind w:left="374" w:hanging="202"/>
        <w:rPr>
          <w:rFonts w:eastAsia="Carlito"/>
          <w:lang w:val="es-AR"/>
        </w:rPr>
      </w:pPr>
      <w:proofErr w:type="spellStart"/>
      <w:r w:rsidRPr="00093C20">
        <w:rPr>
          <w:rFonts w:eastAsia="Carlito"/>
          <w:lang w:val="es-AR"/>
        </w:rPr>
        <w:t>Fallback</w:t>
      </w:r>
      <w:proofErr w:type="spellEnd"/>
      <w:r w:rsidRPr="00093C20">
        <w:rPr>
          <w:rFonts w:eastAsia="Carlito"/>
          <w:lang w:val="es-AR"/>
        </w:rPr>
        <w:t xml:space="preserve"> cuando el agente no puede completar una tarea.</w:t>
      </w:r>
    </w:p>
    <w:p w14:paraId="2602B208" w14:textId="2C9DB9B7" w:rsidR="00E25D12" w:rsidRDefault="25D09D07" w:rsidP="25D09D07">
      <w:pPr>
        <w:pStyle w:val="Listaconvietas"/>
        <w:spacing w:after="50" w:line="250" w:lineRule="auto"/>
        <w:ind w:left="374" w:hanging="202"/>
        <w:rPr>
          <w:rFonts w:eastAsia="Carlito"/>
          <w:lang w:val="es-ES"/>
        </w:rPr>
      </w:pPr>
      <w:r w:rsidRPr="25D09D07">
        <w:rPr>
          <w:rFonts w:eastAsia="Carlito"/>
          <w:lang w:val="es-ES"/>
        </w:rPr>
        <w:t>.</w:t>
      </w:r>
    </w:p>
    <w:p w14:paraId="5B2D377A" w14:textId="77777777" w:rsidR="00E25D12" w:rsidRPr="00093C20" w:rsidRDefault="00DD7BE8">
      <w:pPr>
        <w:spacing w:after="100"/>
        <w:rPr>
          <w:rFonts w:hint="eastAsia"/>
          <w:lang w:val="es-AR"/>
        </w:rPr>
      </w:pPr>
      <w:proofErr w:type="spellStart"/>
      <w:r w:rsidRPr="00093C20">
        <w:rPr>
          <w:rFonts w:eastAsia="Carlito"/>
          <w:lang w:val="es-AR"/>
        </w:rPr>
        <w:t>Explicá</w:t>
      </w:r>
      <w:proofErr w:type="spellEnd"/>
      <w:r w:rsidRPr="00093C20">
        <w:rPr>
          <w:rFonts w:eastAsia="Carlito"/>
          <w:lang w:val="es-AR"/>
        </w:rPr>
        <w:t xml:space="preserve"> qué cambiaría si la solución pasara de ser interna a interactuar directamente con clientes.</w:t>
      </w:r>
    </w:p>
    <w:p w14:paraId="44E4B4FA" w14:textId="2F6785F0" w:rsidR="00E25D12" w:rsidRPr="00093C20" w:rsidRDefault="00820ACE">
      <w:pPr>
        <w:pStyle w:val="Ttulo2"/>
        <w:spacing w:before="160" w:after="80"/>
        <w:rPr>
          <w:lang w:val="es-AR"/>
        </w:rPr>
      </w:pPr>
      <w:r>
        <w:rPr>
          <w:rFonts w:ascii="Carlito" w:eastAsia="Carlito" w:hAnsi="Carlito"/>
          <w:lang w:val="es-AR"/>
        </w:rPr>
        <w:t>D</w:t>
      </w:r>
      <w:r w:rsidR="00DD7BE8" w:rsidRPr="00093C20">
        <w:rPr>
          <w:rFonts w:ascii="Carlito" w:eastAsia="Carlito" w:hAnsi="Carlito"/>
          <w:lang w:val="es-AR"/>
        </w:rPr>
        <w:t xml:space="preserve">. </w:t>
      </w:r>
      <w:proofErr w:type="spellStart"/>
      <w:r w:rsidR="00DD7BE8" w:rsidRPr="00093C20">
        <w:rPr>
          <w:rFonts w:ascii="Carlito" w:eastAsia="Carlito" w:hAnsi="Carlito"/>
          <w:lang w:val="es-AR"/>
        </w:rPr>
        <w:t>Roadmap</w:t>
      </w:r>
      <w:proofErr w:type="spellEnd"/>
      <w:r w:rsidR="00DD7BE8" w:rsidRPr="00093C20">
        <w:rPr>
          <w:rFonts w:ascii="Carlito" w:eastAsia="Carlito" w:hAnsi="Carlito"/>
          <w:lang w:val="es-AR"/>
        </w:rPr>
        <w:t xml:space="preserve"> y </w:t>
      </w:r>
      <w:proofErr w:type="spellStart"/>
      <w:r w:rsidR="00DD7BE8" w:rsidRPr="00093C20">
        <w:rPr>
          <w:rFonts w:ascii="Carlito" w:eastAsia="Carlito" w:hAnsi="Carlito"/>
          <w:lang w:val="es-AR"/>
        </w:rPr>
        <w:t>delivery</w:t>
      </w:r>
      <w:proofErr w:type="spellEnd"/>
    </w:p>
    <w:p w14:paraId="228311F4" w14:textId="77777777" w:rsidR="00E25D12" w:rsidRPr="00093C20" w:rsidRDefault="00DD7BE8">
      <w:pPr>
        <w:spacing w:after="100"/>
        <w:rPr>
          <w:rFonts w:hint="eastAsia"/>
          <w:lang w:val="es-AR"/>
        </w:rPr>
      </w:pPr>
      <w:proofErr w:type="spellStart"/>
      <w:r w:rsidRPr="00093C20">
        <w:rPr>
          <w:rFonts w:eastAsia="Carlito"/>
          <w:lang w:val="es-AR"/>
        </w:rPr>
        <w:t>Proponé</w:t>
      </w:r>
      <w:proofErr w:type="spellEnd"/>
      <w:r w:rsidRPr="00093C20">
        <w:rPr>
          <w:rFonts w:eastAsia="Carlito"/>
          <w:lang w:val="es-AR"/>
        </w:rPr>
        <w:t xml:space="preserve"> una evolución por etapas que contemple:</w:t>
      </w:r>
    </w:p>
    <w:p w14:paraId="7D681B15" w14:textId="77777777" w:rsidR="00E25D12" w:rsidRDefault="25D09D07">
      <w:pPr>
        <w:pStyle w:val="Listaconvietas"/>
        <w:spacing w:after="50" w:line="250" w:lineRule="auto"/>
        <w:ind w:left="374" w:hanging="202"/>
        <w:rPr>
          <w:rFonts w:hint="eastAsia"/>
        </w:rPr>
      </w:pPr>
      <w:r w:rsidRPr="25D09D07">
        <w:rPr>
          <w:rFonts w:eastAsia="Carlito"/>
        </w:rPr>
        <w:t xml:space="preserve">Discovery y </w:t>
      </w:r>
      <w:proofErr w:type="spellStart"/>
      <w:r w:rsidRPr="25D09D07">
        <w:rPr>
          <w:rFonts w:eastAsia="Carlito"/>
        </w:rPr>
        <w:t>validación</w:t>
      </w:r>
      <w:proofErr w:type="spellEnd"/>
      <w:r w:rsidRPr="25D09D07">
        <w:rPr>
          <w:rFonts w:eastAsia="Carlito"/>
        </w:rPr>
        <w:t xml:space="preserve"> </w:t>
      </w:r>
      <w:proofErr w:type="spellStart"/>
      <w:r w:rsidRPr="25D09D07">
        <w:rPr>
          <w:rFonts w:eastAsia="Carlito"/>
        </w:rPr>
        <w:t>inicial</w:t>
      </w:r>
      <w:proofErr w:type="spellEnd"/>
      <w:r w:rsidRPr="25D09D07">
        <w:rPr>
          <w:rFonts w:eastAsia="Carlito"/>
        </w:rPr>
        <w:t>.</w:t>
      </w:r>
    </w:p>
    <w:p w14:paraId="610D1983" w14:textId="77777777" w:rsidR="00E25D12" w:rsidRDefault="25D09D07">
      <w:pPr>
        <w:pStyle w:val="Listaconvietas"/>
        <w:spacing w:after="50" w:line="250" w:lineRule="auto"/>
        <w:ind w:left="374" w:hanging="202"/>
        <w:rPr>
          <w:rFonts w:hint="eastAsia"/>
        </w:rPr>
      </w:pPr>
      <w:r w:rsidRPr="25D09D07">
        <w:rPr>
          <w:rFonts w:eastAsia="Carlito"/>
        </w:rPr>
        <w:t>MVP.</w:t>
      </w:r>
    </w:p>
    <w:p w14:paraId="6EC4202D" w14:textId="77777777" w:rsidR="00E25D12" w:rsidRDefault="25D09D07">
      <w:pPr>
        <w:pStyle w:val="Listaconvietas"/>
        <w:spacing w:after="50" w:line="250" w:lineRule="auto"/>
        <w:ind w:left="374" w:hanging="202"/>
        <w:rPr>
          <w:rFonts w:hint="eastAsia"/>
        </w:rPr>
      </w:pPr>
      <w:r w:rsidRPr="25D09D07">
        <w:rPr>
          <w:rFonts w:eastAsia="Carlito"/>
        </w:rPr>
        <w:t xml:space="preserve">Piloto </w:t>
      </w:r>
      <w:proofErr w:type="spellStart"/>
      <w:r w:rsidRPr="25D09D07">
        <w:rPr>
          <w:rFonts w:eastAsia="Carlito"/>
        </w:rPr>
        <w:t>controlado</w:t>
      </w:r>
      <w:proofErr w:type="spellEnd"/>
      <w:r w:rsidRPr="25D09D07">
        <w:rPr>
          <w:rFonts w:eastAsia="Carlito"/>
        </w:rPr>
        <w:t>.</w:t>
      </w:r>
    </w:p>
    <w:p w14:paraId="007CEF55" w14:textId="77777777" w:rsidR="00E25D12" w:rsidRDefault="25D09D07">
      <w:pPr>
        <w:pStyle w:val="Listaconvietas"/>
        <w:spacing w:after="50" w:line="250" w:lineRule="auto"/>
        <w:ind w:left="374" w:hanging="202"/>
        <w:rPr>
          <w:rFonts w:hint="eastAsia"/>
        </w:rPr>
      </w:pPr>
      <w:proofErr w:type="spellStart"/>
      <w:r w:rsidRPr="25D09D07">
        <w:rPr>
          <w:rFonts w:eastAsia="Carlito"/>
        </w:rPr>
        <w:t>Industrialización</w:t>
      </w:r>
      <w:proofErr w:type="spellEnd"/>
      <w:r w:rsidRPr="25D09D07">
        <w:rPr>
          <w:rFonts w:eastAsia="Carlito"/>
        </w:rPr>
        <w:t>.</w:t>
      </w:r>
    </w:p>
    <w:p w14:paraId="35B7F2BE" w14:textId="77777777" w:rsidR="00E25D12" w:rsidRDefault="25D09D07">
      <w:pPr>
        <w:pStyle w:val="Listaconvietas"/>
        <w:spacing w:after="50" w:line="250" w:lineRule="auto"/>
        <w:ind w:left="374" w:hanging="202"/>
        <w:rPr>
          <w:rFonts w:hint="eastAsia"/>
        </w:rPr>
      </w:pPr>
      <w:proofErr w:type="spellStart"/>
      <w:r w:rsidRPr="25D09D07">
        <w:rPr>
          <w:rFonts w:eastAsia="Carlito"/>
        </w:rPr>
        <w:t>Despliegue</w:t>
      </w:r>
      <w:proofErr w:type="spellEnd"/>
      <w:r w:rsidRPr="25D09D07">
        <w:rPr>
          <w:rFonts w:eastAsia="Carlito"/>
        </w:rPr>
        <w:t xml:space="preserve"> </w:t>
      </w:r>
      <w:proofErr w:type="spellStart"/>
      <w:r w:rsidRPr="25D09D07">
        <w:rPr>
          <w:rFonts w:eastAsia="Carlito"/>
        </w:rPr>
        <w:t>progresivo</w:t>
      </w:r>
      <w:proofErr w:type="spellEnd"/>
      <w:r w:rsidRPr="25D09D07">
        <w:rPr>
          <w:rFonts w:eastAsia="Carlito"/>
        </w:rPr>
        <w:t>.</w:t>
      </w:r>
    </w:p>
    <w:p w14:paraId="3AE9A43B" w14:textId="77777777" w:rsidR="00E25D12" w:rsidRDefault="25D09D07">
      <w:pPr>
        <w:pStyle w:val="Listaconvietas"/>
        <w:spacing w:after="50" w:line="250" w:lineRule="auto"/>
        <w:ind w:left="374" w:hanging="202"/>
        <w:rPr>
          <w:rFonts w:hint="eastAsia"/>
        </w:rPr>
      </w:pPr>
      <w:proofErr w:type="spellStart"/>
      <w:r w:rsidRPr="25D09D07">
        <w:rPr>
          <w:rFonts w:eastAsia="Carlito"/>
        </w:rPr>
        <w:t>Operación</w:t>
      </w:r>
      <w:proofErr w:type="spellEnd"/>
      <w:r w:rsidRPr="25D09D07">
        <w:rPr>
          <w:rFonts w:eastAsia="Carlito"/>
        </w:rPr>
        <w:t xml:space="preserve"> y </w:t>
      </w:r>
      <w:proofErr w:type="spellStart"/>
      <w:r w:rsidRPr="25D09D07">
        <w:rPr>
          <w:rFonts w:eastAsia="Carlito"/>
        </w:rPr>
        <w:t>mejora</w:t>
      </w:r>
      <w:proofErr w:type="spellEnd"/>
      <w:r w:rsidRPr="25D09D07">
        <w:rPr>
          <w:rFonts w:eastAsia="Carlito"/>
        </w:rPr>
        <w:t xml:space="preserve"> continua.</w:t>
      </w:r>
    </w:p>
    <w:p w14:paraId="27998426" w14:textId="77777777" w:rsidR="00E25D12" w:rsidRPr="00093C20" w:rsidRDefault="25D09D07">
      <w:pPr>
        <w:pStyle w:val="Listaconvietas"/>
        <w:spacing w:after="50" w:line="250" w:lineRule="auto"/>
        <w:ind w:left="374" w:hanging="202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>Integración futura con la plataforma global.</w:t>
      </w:r>
    </w:p>
    <w:p w14:paraId="32DDA4E2" w14:textId="77777777" w:rsidR="00E25D12" w:rsidRPr="00093C20" w:rsidRDefault="25D09D07">
      <w:pPr>
        <w:pStyle w:val="Listaconvietas"/>
        <w:spacing w:after="50" w:line="250" w:lineRule="auto"/>
        <w:ind w:left="374" w:hanging="202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>Posible expansión a clientes u otros países.</w:t>
      </w:r>
    </w:p>
    <w:p w14:paraId="04EB6510" w14:textId="77777777" w:rsidR="00E25D12" w:rsidRPr="00093C20" w:rsidRDefault="00DD7BE8">
      <w:pPr>
        <w:spacing w:after="100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 xml:space="preserve">Para cada etapa, </w:t>
      </w:r>
      <w:proofErr w:type="spellStart"/>
      <w:r w:rsidRPr="00093C20">
        <w:rPr>
          <w:rFonts w:eastAsia="Carlito"/>
          <w:lang w:val="es-AR"/>
        </w:rPr>
        <w:t>indicá</w:t>
      </w:r>
      <w:proofErr w:type="spellEnd"/>
      <w:r w:rsidRPr="00093C20">
        <w:rPr>
          <w:rFonts w:eastAsia="Carlito"/>
          <w:lang w:val="es-AR"/>
        </w:rPr>
        <w:t xml:space="preserve"> alcance, objetivo, dependencias, riesgos, métricas, criterios de entrada y salida, y decisiones necesarias.</w:t>
      </w:r>
    </w:p>
    <w:p w14:paraId="355ED299" w14:textId="77777777" w:rsidR="00E25D12" w:rsidRPr="00093C20" w:rsidRDefault="00DD7BE8">
      <w:pPr>
        <w:pStyle w:val="Ttulo1"/>
        <w:pBdr>
          <w:bottom w:val="single" w:sz="8" w:space="2" w:color="C81920"/>
        </w:pBdr>
        <w:spacing w:before="180" w:after="140"/>
        <w:rPr>
          <w:lang w:val="es-AR"/>
        </w:rPr>
      </w:pPr>
      <w:r w:rsidRPr="00093C20">
        <w:rPr>
          <w:rFonts w:ascii="Carlito" w:eastAsia="Carlito" w:hAnsi="Carlito"/>
          <w:lang w:val="es-AR"/>
        </w:rPr>
        <w:t>6. Entregables y dinámica de la entrevista</w:t>
      </w:r>
    </w:p>
    <w:p w14:paraId="41B901AC" w14:textId="77777777" w:rsidR="00E25D12" w:rsidRPr="00093C20" w:rsidRDefault="00DD7BE8">
      <w:pPr>
        <w:pStyle w:val="Ttulo2"/>
        <w:spacing w:before="160" w:after="80"/>
        <w:rPr>
          <w:lang w:val="es-AR"/>
        </w:rPr>
      </w:pPr>
      <w:r w:rsidRPr="00093C20">
        <w:rPr>
          <w:rFonts w:ascii="Carlito" w:eastAsia="Carlito" w:hAnsi="Carlito"/>
          <w:lang w:val="es-AR"/>
        </w:rPr>
        <w:t>Presentación</w:t>
      </w:r>
    </w:p>
    <w:p w14:paraId="30059D85" w14:textId="60A3CF41" w:rsidR="00E25D12" w:rsidRPr="00093C20" w:rsidRDefault="00E90025">
      <w:pPr>
        <w:spacing w:after="100"/>
        <w:rPr>
          <w:rFonts w:hint="eastAsia"/>
          <w:lang w:val="es-AR"/>
        </w:rPr>
      </w:pPr>
      <w:r>
        <w:rPr>
          <w:rFonts w:eastAsia="Carlito"/>
          <w:lang w:val="es-AR"/>
        </w:rPr>
        <w:t xml:space="preserve">Solamente se requiere el diseño de arquitectura. El objetivo es que partiendo de la visión de arquitectura </w:t>
      </w:r>
      <w:r w:rsidR="00655D9C">
        <w:rPr>
          <w:rFonts w:eastAsia="Carlito"/>
          <w:lang w:val="es-AR"/>
        </w:rPr>
        <w:t>nos cuentes la solución</w:t>
      </w:r>
      <w:r w:rsidR="0058215C">
        <w:rPr>
          <w:rFonts w:eastAsia="Carlito"/>
          <w:lang w:val="es-AR"/>
        </w:rPr>
        <w:t xml:space="preserve"> y el resto de los temas solicitados en el punto 5. No es necesario realizar una presentación, pero sí poder responder sobre los temas referentes a </w:t>
      </w:r>
      <w:proofErr w:type="spellStart"/>
      <w:r w:rsidR="00905BB3">
        <w:rPr>
          <w:rFonts w:eastAsia="Carlito"/>
          <w:lang w:val="es-AR"/>
        </w:rPr>
        <w:t>f</w:t>
      </w:r>
      <w:r w:rsidR="0058215C">
        <w:rPr>
          <w:rFonts w:eastAsia="Carlito"/>
          <w:lang w:val="es-AR"/>
        </w:rPr>
        <w:t>raming</w:t>
      </w:r>
      <w:proofErr w:type="spellEnd"/>
      <w:r w:rsidR="0058215C">
        <w:rPr>
          <w:rFonts w:eastAsia="Carlito"/>
          <w:lang w:val="es-AR"/>
        </w:rPr>
        <w:t xml:space="preserve"> del problema, </w:t>
      </w:r>
      <w:r w:rsidR="00905BB3">
        <w:rPr>
          <w:rFonts w:eastAsia="Carlito"/>
          <w:lang w:val="es-AR"/>
        </w:rPr>
        <w:t xml:space="preserve">diseño </w:t>
      </w:r>
      <w:proofErr w:type="spellStart"/>
      <w:r w:rsidR="00905BB3">
        <w:rPr>
          <w:rFonts w:eastAsia="Carlito"/>
          <w:lang w:val="es-AR"/>
        </w:rPr>
        <w:t>agentic</w:t>
      </w:r>
      <w:proofErr w:type="spellEnd"/>
      <w:r w:rsidR="00905BB3">
        <w:rPr>
          <w:rFonts w:eastAsia="Carlito"/>
          <w:lang w:val="es-AR"/>
        </w:rPr>
        <w:t xml:space="preserve"> y </w:t>
      </w:r>
      <w:proofErr w:type="spellStart"/>
      <w:r w:rsidR="00905BB3">
        <w:rPr>
          <w:rFonts w:eastAsia="Carlito"/>
          <w:lang w:val="es-AR"/>
        </w:rPr>
        <w:t>roadmap</w:t>
      </w:r>
      <w:proofErr w:type="spellEnd"/>
      <w:r w:rsidR="00905BB3">
        <w:rPr>
          <w:rFonts w:eastAsia="Carlito"/>
          <w:lang w:val="es-AR"/>
        </w:rPr>
        <w:t xml:space="preserve"> y </w:t>
      </w:r>
      <w:proofErr w:type="spellStart"/>
      <w:r w:rsidR="00905BB3">
        <w:rPr>
          <w:rFonts w:eastAsia="Carlito"/>
          <w:lang w:val="es-AR"/>
        </w:rPr>
        <w:t>delivery</w:t>
      </w:r>
      <w:proofErr w:type="spellEnd"/>
      <w:r w:rsidR="00905BB3">
        <w:rPr>
          <w:rFonts w:eastAsia="Carlito"/>
          <w:lang w:val="es-AR"/>
        </w:rPr>
        <w:t>, comentados en el punto anterior</w:t>
      </w:r>
    </w:p>
    <w:p w14:paraId="5DD89FE4" w14:textId="77777777" w:rsidR="00E25D12" w:rsidRPr="00093C20" w:rsidRDefault="00DD7BE8">
      <w:pPr>
        <w:pStyle w:val="Ttulo2"/>
        <w:spacing w:before="160" w:after="80"/>
        <w:rPr>
          <w:lang w:val="es-AR"/>
        </w:rPr>
      </w:pPr>
      <w:r w:rsidRPr="00093C20">
        <w:rPr>
          <w:rFonts w:ascii="Carlito" w:eastAsia="Carlito" w:hAnsi="Carlito"/>
          <w:lang w:val="es-AR"/>
        </w:rPr>
        <w:lastRenderedPageBreak/>
        <w:t>No se requiere</w:t>
      </w:r>
    </w:p>
    <w:p w14:paraId="250C6D51" w14:textId="77777777" w:rsidR="00E25D12" w:rsidRPr="00093C20" w:rsidRDefault="25D09D07">
      <w:pPr>
        <w:pStyle w:val="Listaconvietas"/>
        <w:spacing w:after="50" w:line="250" w:lineRule="auto"/>
        <w:ind w:left="374" w:hanging="202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>Código o prueba de concepto.</w:t>
      </w:r>
    </w:p>
    <w:p w14:paraId="3BAA1D84" w14:textId="77777777" w:rsidR="00E25D12" w:rsidRDefault="25D09D07">
      <w:pPr>
        <w:pStyle w:val="Listaconvietas"/>
        <w:spacing w:after="50" w:line="250" w:lineRule="auto"/>
        <w:ind w:left="374" w:hanging="202"/>
        <w:rPr>
          <w:rFonts w:hint="eastAsia"/>
        </w:rPr>
      </w:pPr>
      <w:proofErr w:type="spellStart"/>
      <w:r w:rsidRPr="25D09D07">
        <w:rPr>
          <w:rFonts w:eastAsia="Carlito"/>
        </w:rPr>
        <w:t>Infraestructura</w:t>
      </w:r>
      <w:proofErr w:type="spellEnd"/>
      <w:r w:rsidRPr="25D09D07">
        <w:rPr>
          <w:rFonts w:eastAsia="Carlito"/>
        </w:rPr>
        <w:t xml:space="preserve"> </w:t>
      </w:r>
      <w:proofErr w:type="spellStart"/>
      <w:r w:rsidRPr="25D09D07">
        <w:rPr>
          <w:rFonts w:eastAsia="Carlito"/>
        </w:rPr>
        <w:t>desplegada</w:t>
      </w:r>
      <w:proofErr w:type="spellEnd"/>
      <w:r w:rsidRPr="25D09D07">
        <w:rPr>
          <w:rFonts w:eastAsia="Carlito"/>
        </w:rPr>
        <w:t>.</w:t>
      </w:r>
    </w:p>
    <w:p w14:paraId="360F1F9F" w14:textId="77777777" w:rsidR="00E25D12" w:rsidRDefault="25D09D07">
      <w:pPr>
        <w:pStyle w:val="Listaconvietas"/>
        <w:spacing w:after="50" w:line="250" w:lineRule="auto"/>
        <w:ind w:left="374" w:hanging="202"/>
        <w:rPr>
          <w:rFonts w:hint="eastAsia"/>
        </w:rPr>
      </w:pPr>
      <w:proofErr w:type="spellStart"/>
      <w:r w:rsidRPr="25D09D07">
        <w:rPr>
          <w:rFonts w:eastAsia="Carlito"/>
        </w:rPr>
        <w:t>Definiciones</w:t>
      </w:r>
      <w:proofErr w:type="spellEnd"/>
      <w:r w:rsidRPr="25D09D07">
        <w:rPr>
          <w:rFonts w:eastAsia="Carlito"/>
        </w:rPr>
        <w:t xml:space="preserve"> de bajo </w:t>
      </w:r>
      <w:proofErr w:type="spellStart"/>
      <w:r w:rsidRPr="25D09D07">
        <w:rPr>
          <w:rFonts w:eastAsia="Carlito"/>
        </w:rPr>
        <w:t>nivel</w:t>
      </w:r>
      <w:proofErr w:type="spellEnd"/>
      <w:r w:rsidRPr="25D09D07">
        <w:rPr>
          <w:rFonts w:eastAsia="Carlito"/>
        </w:rPr>
        <w:t>.</w:t>
      </w:r>
    </w:p>
    <w:p w14:paraId="1245AECB" w14:textId="77777777" w:rsidR="00E25D12" w:rsidRDefault="25D09D07">
      <w:pPr>
        <w:pStyle w:val="Listaconvietas"/>
        <w:spacing w:after="50" w:line="250" w:lineRule="auto"/>
        <w:ind w:left="374" w:hanging="202"/>
        <w:rPr>
          <w:rFonts w:hint="eastAsia"/>
        </w:rPr>
      </w:pPr>
      <w:proofErr w:type="spellStart"/>
      <w:r w:rsidRPr="25D09D07">
        <w:rPr>
          <w:rFonts w:eastAsia="Carlito"/>
        </w:rPr>
        <w:t>Estimaciones</w:t>
      </w:r>
      <w:proofErr w:type="spellEnd"/>
      <w:r w:rsidRPr="25D09D07">
        <w:rPr>
          <w:rFonts w:eastAsia="Carlito"/>
        </w:rPr>
        <w:t xml:space="preserve"> </w:t>
      </w:r>
      <w:proofErr w:type="spellStart"/>
      <w:r w:rsidRPr="25D09D07">
        <w:rPr>
          <w:rFonts w:eastAsia="Carlito"/>
        </w:rPr>
        <w:t>comerciales</w:t>
      </w:r>
      <w:proofErr w:type="spellEnd"/>
      <w:r w:rsidRPr="25D09D07">
        <w:rPr>
          <w:rFonts w:eastAsia="Carlito"/>
        </w:rPr>
        <w:t xml:space="preserve"> exactas.</w:t>
      </w:r>
    </w:p>
    <w:p w14:paraId="37455F9C" w14:textId="77777777" w:rsidR="00E25D12" w:rsidRDefault="25D09D07">
      <w:pPr>
        <w:pStyle w:val="Listaconvietas"/>
        <w:spacing w:after="50" w:line="250" w:lineRule="auto"/>
        <w:ind w:left="374" w:hanging="202"/>
        <w:rPr>
          <w:rFonts w:hint="eastAsia"/>
        </w:rPr>
      </w:pPr>
      <w:proofErr w:type="spellStart"/>
      <w:r w:rsidRPr="25D09D07">
        <w:rPr>
          <w:rFonts w:eastAsia="Carlito"/>
        </w:rPr>
        <w:t>Diseño</w:t>
      </w:r>
      <w:proofErr w:type="spellEnd"/>
      <w:r w:rsidRPr="25D09D07">
        <w:rPr>
          <w:rFonts w:eastAsia="Carlito"/>
        </w:rPr>
        <w:t xml:space="preserve"> visual </w:t>
      </w:r>
      <w:proofErr w:type="spellStart"/>
      <w:r w:rsidRPr="25D09D07">
        <w:rPr>
          <w:rFonts w:eastAsia="Carlito"/>
        </w:rPr>
        <w:t>elaborado</w:t>
      </w:r>
      <w:proofErr w:type="spellEnd"/>
      <w:r w:rsidRPr="25D09D07">
        <w:rPr>
          <w:rFonts w:eastAsia="Carlito"/>
        </w:rPr>
        <w:t>.</w:t>
      </w:r>
    </w:p>
    <w:p w14:paraId="56D40233" w14:textId="77777777" w:rsidR="00E25D12" w:rsidRDefault="00DD7BE8">
      <w:pPr>
        <w:pStyle w:val="Ttulo2"/>
        <w:spacing w:before="160" w:after="80"/>
      </w:pPr>
      <w:r>
        <w:rPr>
          <w:rFonts w:ascii="Carlito" w:eastAsia="Carlito" w:hAnsi="Carlito"/>
        </w:rPr>
        <w:t xml:space="preserve">Formato y </w:t>
      </w:r>
      <w:proofErr w:type="spellStart"/>
      <w:r>
        <w:rPr>
          <w:rFonts w:ascii="Carlito" w:eastAsia="Carlito" w:hAnsi="Carlito"/>
        </w:rPr>
        <w:t>tiempos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793"/>
        <w:gridCol w:w="47"/>
      </w:tblGrid>
      <w:tr w:rsidR="00E25D12" w14:paraId="0FEBD5F5" w14:textId="77777777">
        <w:trPr>
          <w:tblHeader/>
          <w:jc w:val="center"/>
        </w:trPr>
        <w:tc>
          <w:tcPr>
            <w:tcW w:w="324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C819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6ADBA" w14:textId="77777777" w:rsidR="00E25D12" w:rsidRDefault="00DD7BE8">
            <w:pPr>
              <w:spacing w:after="0"/>
              <w:rPr>
                <w:rFonts w:hint="eastAsia"/>
              </w:rPr>
            </w:pPr>
            <w:r>
              <w:rPr>
                <w:rFonts w:eastAsia="Carlito"/>
                <w:b/>
                <w:color w:val="FFFFFF"/>
                <w:sz w:val="18"/>
              </w:rPr>
              <w:t>Elemento</w:t>
            </w:r>
          </w:p>
        </w:tc>
        <w:tc>
          <w:tcPr>
            <w:tcW w:w="6840" w:type="dxa"/>
            <w:gridSpan w:val="2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C8192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B6D96" w14:textId="77777777" w:rsidR="00E25D12" w:rsidRDefault="00DD7BE8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eastAsia="Carlito"/>
                <w:b/>
                <w:color w:val="FFFFFF"/>
                <w:sz w:val="18"/>
              </w:rPr>
              <w:t>Definición</w:t>
            </w:r>
            <w:proofErr w:type="spellEnd"/>
          </w:p>
        </w:tc>
      </w:tr>
      <w:tr w:rsidR="00E25D12" w:rsidRPr="00093C20" w14:paraId="5757F092" w14:textId="77777777">
        <w:trPr>
          <w:jc w:val="center"/>
        </w:trPr>
        <w:tc>
          <w:tcPr>
            <w:tcW w:w="324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6510B6" w14:textId="77777777" w:rsidR="00E25D12" w:rsidRDefault="00DD7BE8">
            <w:pPr>
              <w:spacing w:after="0"/>
              <w:rPr>
                <w:rFonts w:hint="eastAsia"/>
              </w:rPr>
            </w:pPr>
            <w:r>
              <w:rPr>
                <w:rFonts w:eastAsia="Carlito"/>
                <w:b/>
                <w:sz w:val="18"/>
              </w:rPr>
              <w:t xml:space="preserve">Tiempo </w:t>
            </w:r>
            <w:proofErr w:type="spellStart"/>
            <w:r>
              <w:rPr>
                <w:rFonts w:eastAsia="Carlito"/>
                <w:b/>
                <w:sz w:val="18"/>
              </w:rPr>
              <w:t>sugerido</w:t>
            </w:r>
            <w:proofErr w:type="spellEnd"/>
            <w:r>
              <w:rPr>
                <w:rFonts w:eastAsia="Carlito"/>
                <w:b/>
                <w:sz w:val="18"/>
              </w:rPr>
              <w:t xml:space="preserve"> de </w:t>
            </w:r>
            <w:proofErr w:type="spellStart"/>
            <w:r>
              <w:rPr>
                <w:rFonts w:eastAsia="Carlito"/>
                <w:b/>
                <w:sz w:val="18"/>
              </w:rPr>
              <w:t>preparación</w:t>
            </w:r>
            <w:proofErr w:type="spellEnd"/>
          </w:p>
        </w:tc>
        <w:tc>
          <w:tcPr>
            <w:tcW w:w="6840" w:type="dxa"/>
            <w:gridSpan w:val="2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C73243" w14:textId="77777777" w:rsidR="00E25D12" w:rsidRPr="00093C20" w:rsidRDefault="00DD7BE8">
            <w:pPr>
              <w:spacing w:after="0"/>
              <w:rPr>
                <w:rFonts w:hint="eastAsia"/>
                <w:lang w:val="es-AR"/>
              </w:rPr>
            </w:pPr>
            <w:r w:rsidRPr="00093C20">
              <w:rPr>
                <w:rFonts w:eastAsia="Carlito"/>
                <w:sz w:val="18"/>
                <w:lang w:val="es-AR"/>
              </w:rPr>
              <w:t>Máximo aproximado de 3 a 4 horas.</w:t>
            </w:r>
          </w:p>
        </w:tc>
      </w:tr>
      <w:tr w:rsidR="00E25D12" w14:paraId="3AE995A7" w14:textId="77777777">
        <w:trPr>
          <w:jc w:val="center"/>
        </w:trPr>
        <w:tc>
          <w:tcPr>
            <w:tcW w:w="324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4F5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021D3A" w14:textId="77777777" w:rsidR="00E25D12" w:rsidRDefault="00DD7BE8">
            <w:pPr>
              <w:spacing w:after="0"/>
              <w:rPr>
                <w:rFonts w:hint="eastAsia"/>
              </w:rPr>
            </w:pPr>
            <w:r>
              <w:rPr>
                <w:rFonts w:eastAsia="Carlito"/>
                <w:b/>
                <w:sz w:val="18"/>
              </w:rPr>
              <w:t xml:space="preserve">Formato de </w:t>
            </w:r>
            <w:proofErr w:type="spellStart"/>
            <w:r>
              <w:rPr>
                <w:rFonts w:eastAsia="Carlito"/>
                <w:b/>
                <w:sz w:val="18"/>
              </w:rPr>
              <w:t>entrega</w:t>
            </w:r>
            <w:proofErr w:type="spellEnd"/>
          </w:p>
        </w:tc>
        <w:tc>
          <w:tcPr>
            <w:tcW w:w="6840" w:type="dxa"/>
            <w:gridSpan w:val="2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4F5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7FAC9D" w14:textId="77777777" w:rsidR="00E25D12" w:rsidRDefault="00DD7BE8">
            <w:pPr>
              <w:spacing w:after="0"/>
              <w:rPr>
                <w:rFonts w:hint="eastAsia"/>
              </w:rPr>
            </w:pPr>
            <w:r>
              <w:rPr>
                <w:rFonts w:eastAsia="Carlito"/>
                <w:sz w:val="18"/>
              </w:rPr>
              <w:t>PDF.</w:t>
            </w:r>
          </w:p>
        </w:tc>
      </w:tr>
      <w:tr w:rsidR="00E25D12" w14:paraId="2EFC60EC" w14:textId="77777777">
        <w:trPr>
          <w:jc w:val="center"/>
        </w:trPr>
        <w:tc>
          <w:tcPr>
            <w:tcW w:w="324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1ED471" w14:textId="77777777" w:rsidR="00E25D12" w:rsidRDefault="00DD7BE8">
            <w:pPr>
              <w:spacing w:after="0"/>
              <w:rPr>
                <w:rFonts w:hint="eastAsia"/>
              </w:rPr>
            </w:pPr>
            <w:r>
              <w:rPr>
                <w:rFonts w:eastAsia="Carlito"/>
                <w:b/>
                <w:sz w:val="18"/>
              </w:rPr>
              <w:t xml:space="preserve">Presentación del </w:t>
            </w:r>
            <w:proofErr w:type="spellStart"/>
            <w:r>
              <w:rPr>
                <w:rFonts w:eastAsia="Carlito"/>
                <w:b/>
                <w:sz w:val="18"/>
              </w:rPr>
              <w:t>candidato</w:t>
            </w:r>
            <w:proofErr w:type="spellEnd"/>
          </w:p>
        </w:tc>
        <w:tc>
          <w:tcPr>
            <w:tcW w:w="6840" w:type="dxa"/>
            <w:gridSpan w:val="2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B4EEAF" w14:textId="77777777" w:rsidR="00E25D12" w:rsidRDefault="00DD7BE8">
            <w:pPr>
              <w:spacing w:after="0"/>
              <w:rPr>
                <w:rFonts w:hint="eastAsia"/>
              </w:rPr>
            </w:pPr>
            <w:r>
              <w:rPr>
                <w:rFonts w:eastAsia="Carlito"/>
                <w:sz w:val="18"/>
              </w:rPr>
              <w:t xml:space="preserve">20 </w:t>
            </w:r>
            <w:proofErr w:type="spellStart"/>
            <w:r>
              <w:rPr>
                <w:rFonts w:eastAsia="Carlito"/>
                <w:sz w:val="18"/>
              </w:rPr>
              <w:t>minutos</w:t>
            </w:r>
            <w:proofErr w:type="spellEnd"/>
            <w:r>
              <w:rPr>
                <w:rFonts w:eastAsia="Carlito"/>
                <w:sz w:val="18"/>
              </w:rPr>
              <w:t>.</w:t>
            </w:r>
          </w:p>
        </w:tc>
      </w:tr>
      <w:tr w:rsidR="00E25D12" w14:paraId="7C7DE1A2" w14:textId="77777777">
        <w:trPr>
          <w:jc w:val="center"/>
        </w:trPr>
        <w:tc>
          <w:tcPr>
            <w:tcW w:w="324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4F5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042100" w14:textId="77777777" w:rsidR="00E25D12" w:rsidRDefault="00DD7BE8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eastAsia="Carlito"/>
                <w:b/>
                <w:sz w:val="18"/>
              </w:rPr>
              <w:t>Preguntas</w:t>
            </w:r>
            <w:proofErr w:type="spellEnd"/>
            <w:r>
              <w:rPr>
                <w:rFonts w:eastAsia="Carlito"/>
                <w:b/>
                <w:sz w:val="18"/>
              </w:rPr>
              <w:t xml:space="preserve"> y </w:t>
            </w:r>
            <w:proofErr w:type="spellStart"/>
            <w:r>
              <w:rPr>
                <w:rFonts w:eastAsia="Carlito"/>
                <w:b/>
                <w:sz w:val="18"/>
              </w:rPr>
              <w:t>discusión</w:t>
            </w:r>
            <w:proofErr w:type="spellEnd"/>
          </w:p>
        </w:tc>
        <w:tc>
          <w:tcPr>
            <w:tcW w:w="6840" w:type="dxa"/>
            <w:gridSpan w:val="2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4F5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E63905" w14:textId="77777777" w:rsidR="00E25D12" w:rsidRDefault="00DD7BE8">
            <w:pPr>
              <w:spacing w:after="0"/>
              <w:rPr>
                <w:rFonts w:hint="eastAsia"/>
              </w:rPr>
            </w:pPr>
            <w:r>
              <w:rPr>
                <w:rFonts w:eastAsia="Carlito"/>
                <w:sz w:val="18"/>
              </w:rPr>
              <w:t xml:space="preserve">25 a 30 </w:t>
            </w:r>
            <w:proofErr w:type="spellStart"/>
            <w:r>
              <w:rPr>
                <w:rFonts w:eastAsia="Carlito"/>
                <w:sz w:val="18"/>
              </w:rPr>
              <w:t>minutos</w:t>
            </w:r>
            <w:proofErr w:type="spellEnd"/>
            <w:r>
              <w:rPr>
                <w:rFonts w:eastAsia="Carlito"/>
                <w:sz w:val="18"/>
              </w:rPr>
              <w:t>.</w:t>
            </w:r>
          </w:p>
        </w:tc>
      </w:tr>
      <w:tr w:rsidR="00E25D12" w14:paraId="1F0F9D19" w14:textId="77777777">
        <w:trPr>
          <w:jc w:val="center"/>
        </w:trPr>
        <w:tc>
          <w:tcPr>
            <w:tcW w:w="324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456066" w14:textId="77777777" w:rsidR="00E25D12" w:rsidRDefault="00DD7BE8">
            <w:pPr>
              <w:spacing w:after="0"/>
              <w:rPr>
                <w:rFonts w:hint="eastAsia"/>
              </w:rPr>
            </w:pPr>
            <w:r>
              <w:rPr>
                <w:rFonts w:eastAsia="Carlito"/>
                <w:b/>
                <w:sz w:val="18"/>
              </w:rPr>
              <w:t>Cierre</w:t>
            </w:r>
          </w:p>
        </w:tc>
        <w:tc>
          <w:tcPr>
            <w:tcW w:w="6840" w:type="dxa"/>
            <w:gridSpan w:val="2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77589A" w14:textId="77777777" w:rsidR="00E25D12" w:rsidRDefault="00DD7BE8">
            <w:pPr>
              <w:spacing w:after="0"/>
              <w:rPr>
                <w:rFonts w:hint="eastAsia"/>
              </w:rPr>
            </w:pPr>
            <w:r>
              <w:rPr>
                <w:rFonts w:eastAsia="Carlito"/>
                <w:sz w:val="18"/>
              </w:rPr>
              <w:t xml:space="preserve">5 </w:t>
            </w:r>
            <w:proofErr w:type="spellStart"/>
            <w:r>
              <w:rPr>
                <w:rFonts w:eastAsia="Carlito"/>
                <w:sz w:val="18"/>
              </w:rPr>
              <w:t>minutos</w:t>
            </w:r>
            <w:proofErr w:type="spellEnd"/>
            <w:r>
              <w:rPr>
                <w:rFonts w:eastAsia="Carlito"/>
                <w:sz w:val="18"/>
              </w:rPr>
              <w:t>.</w:t>
            </w:r>
          </w:p>
        </w:tc>
      </w:tr>
      <w:tr w:rsidR="00E25D12" w14:paraId="3C2EDB47" w14:textId="77777777">
        <w:trPr>
          <w:jc w:val="center"/>
        </w:trPr>
        <w:tc>
          <w:tcPr>
            <w:tcW w:w="324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4F5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4415E8" w14:textId="77777777" w:rsidR="00E25D12" w:rsidRDefault="00DD7BE8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eastAsia="Carlito"/>
                <w:b/>
                <w:sz w:val="18"/>
              </w:rPr>
              <w:t>Fecha</w:t>
            </w:r>
            <w:proofErr w:type="spellEnd"/>
            <w:r>
              <w:rPr>
                <w:rFonts w:eastAsia="Carlito"/>
                <w:b/>
                <w:sz w:val="18"/>
              </w:rPr>
              <w:t xml:space="preserve"> </w:t>
            </w:r>
            <w:proofErr w:type="spellStart"/>
            <w:r>
              <w:rPr>
                <w:rFonts w:eastAsia="Carlito"/>
                <w:b/>
                <w:sz w:val="18"/>
              </w:rPr>
              <w:t>límite</w:t>
            </w:r>
            <w:proofErr w:type="spellEnd"/>
          </w:p>
        </w:tc>
        <w:tc>
          <w:tcPr>
            <w:tcW w:w="6840" w:type="dxa"/>
            <w:gridSpan w:val="2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4F5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2DAFE6" w14:textId="77777777" w:rsidR="00E25D12" w:rsidRDefault="00DD7BE8">
            <w:pPr>
              <w:spacing w:after="0"/>
              <w:rPr>
                <w:rFonts w:hint="eastAsia"/>
              </w:rPr>
            </w:pPr>
            <w:r>
              <w:rPr>
                <w:rFonts w:eastAsia="Carlito"/>
                <w:sz w:val="18"/>
              </w:rPr>
              <w:t>[COMPLETAR FECHA Y HORA]</w:t>
            </w:r>
          </w:p>
        </w:tc>
      </w:tr>
      <w:tr w:rsidR="00E25D12" w14:paraId="6327AA86" w14:textId="77777777">
        <w:trPr>
          <w:jc w:val="center"/>
        </w:trPr>
        <w:tc>
          <w:tcPr>
            <w:tcW w:w="324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A01D3B" w14:textId="77777777" w:rsidR="00E25D12" w:rsidRDefault="00DD7BE8">
            <w:pPr>
              <w:spacing w:after="0"/>
              <w:rPr>
                <w:rFonts w:hint="eastAsia"/>
              </w:rPr>
            </w:pPr>
            <w:r>
              <w:rPr>
                <w:rFonts w:eastAsia="Carlito"/>
                <w:b/>
                <w:sz w:val="18"/>
              </w:rPr>
              <w:t xml:space="preserve">Medio de </w:t>
            </w:r>
            <w:proofErr w:type="spellStart"/>
            <w:r>
              <w:rPr>
                <w:rFonts w:eastAsia="Carlito"/>
                <w:b/>
                <w:sz w:val="18"/>
              </w:rPr>
              <w:t>entrega</w:t>
            </w:r>
            <w:proofErr w:type="spellEnd"/>
          </w:p>
        </w:tc>
        <w:tc>
          <w:tcPr>
            <w:tcW w:w="6840" w:type="dxa"/>
            <w:gridSpan w:val="2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53E265" w14:textId="77777777" w:rsidR="00E25D12" w:rsidRDefault="00DD7BE8">
            <w:pPr>
              <w:spacing w:after="0"/>
              <w:rPr>
                <w:rFonts w:hint="eastAsia"/>
              </w:rPr>
            </w:pPr>
            <w:r>
              <w:rPr>
                <w:rFonts w:eastAsia="Carlito"/>
                <w:sz w:val="18"/>
              </w:rPr>
              <w:t>[COMPLETAR]</w:t>
            </w:r>
          </w:p>
        </w:tc>
      </w:tr>
      <w:tr w:rsidR="00E25D12" w:rsidRPr="00093C20" w14:paraId="720E266B" w14:textId="77777777">
        <w:trPr>
          <w:gridAfter w:val="1"/>
          <w:wAfter w:w="12" w:type="dxa"/>
          <w:cantSplit/>
          <w:jc w:val="center"/>
        </w:trPr>
        <w:tc>
          <w:tcPr>
            <w:tcW w:w="10033" w:type="dxa"/>
            <w:gridSpan w:val="2"/>
            <w:tcBorders>
              <w:top w:val="single" w:sz="4" w:space="0" w:color="D9DDE2"/>
              <w:left w:val="single" w:sz="18" w:space="0" w:color="C81920"/>
              <w:bottom w:val="single" w:sz="4" w:space="0" w:color="D9DDE2"/>
              <w:right w:val="single" w:sz="4" w:space="0" w:color="D9DDE2"/>
            </w:tcBorders>
            <w:shd w:val="clear" w:color="auto" w:fill="F4F5F6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1D4D446" w14:textId="27FC95BC" w:rsidR="00E25D12" w:rsidRPr="00093C20" w:rsidRDefault="00DD7BE8">
            <w:pPr>
              <w:spacing w:after="0"/>
              <w:rPr>
                <w:rFonts w:hint="eastAsia"/>
                <w:lang w:val="es-AR"/>
              </w:rPr>
            </w:pPr>
            <w:r w:rsidRPr="00093C20">
              <w:rPr>
                <w:rFonts w:eastAsia="Carlito"/>
                <w:b/>
                <w:sz w:val="21"/>
                <w:lang w:val="es-AR"/>
              </w:rPr>
              <w:t xml:space="preserve">Importante. </w:t>
            </w:r>
            <w:r w:rsidRPr="00093C20">
              <w:rPr>
                <w:rFonts w:eastAsia="Carlito"/>
                <w:sz w:val="21"/>
                <w:lang w:val="es-AR"/>
              </w:rPr>
              <w:t xml:space="preserve">Se evaluará el razonamiento y no el nivel de producción visual. </w:t>
            </w:r>
            <w:proofErr w:type="spellStart"/>
            <w:r w:rsidRPr="00093C20">
              <w:rPr>
                <w:rFonts w:eastAsia="Carlito"/>
                <w:sz w:val="21"/>
                <w:lang w:val="es-AR"/>
              </w:rPr>
              <w:t>Podés</w:t>
            </w:r>
            <w:proofErr w:type="spellEnd"/>
            <w:r w:rsidRPr="00093C20">
              <w:rPr>
                <w:rFonts w:eastAsia="Carlito"/>
                <w:sz w:val="21"/>
                <w:lang w:val="es-AR"/>
              </w:rPr>
              <w:t xml:space="preserve"> utilizar PowerPoint, Google </w:t>
            </w:r>
            <w:proofErr w:type="spellStart"/>
            <w:r w:rsidRPr="00093C20">
              <w:rPr>
                <w:rFonts w:eastAsia="Carlito"/>
                <w:sz w:val="21"/>
                <w:lang w:val="es-AR"/>
              </w:rPr>
              <w:t>Slides</w:t>
            </w:r>
            <w:proofErr w:type="spellEnd"/>
            <w:r w:rsidRPr="00093C20">
              <w:rPr>
                <w:rFonts w:eastAsia="Carlito"/>
                <w:sz w:val="21"/>
                <w:lang w:val="es-AR"/>
              </w:rPr>
              <w:t xml:space="preserve">, Miro, </w:t>
            </w:r>
            <w:proofErr w:type="spellStart"/>
            <w:r w:rsidRPr="00093C20">
              <w:rPr>
                <w:rFonts w:eastAsia="Carlito"/>
                <w:sz w:val="21"/>
                <w:lang w:val="es-AR"/>
              </w:rPr>
              <w:t>Lucidchart</w:t>
            </w:r>
            <w:proofErr w:type="spellEnd"/>
            <w:r w:rsidRPr="00093C20">
              <w:rPr>
                <w:rFonts w:eastAsia="Carlito"/>
                <w:sz w:val="21"/>
                <w:lang w:val="es-AR"/>
              </w:rPr>
              <w:t xml:space="preserve">, Draw.io o </w:t>
            </w:r>
            <w:r w:rsidR="001A7919">
              <w:rPr>
                <w:rFonts w:eastAsia="Carlito"/>
                <w:sz w:val="21"/>
                <w:lang w:val="es-AR"/>
              </w:rPr>
              <w:t>cualquier otra herramienta.</w:t>
            </w:r>
          </w:p>
        </w:tc>
      </w:tr>
    </w:tbl>
    <w:p w14:paraId="0F895A0D" w14:textId="61A8D49A" w:rsidR="00E25D12" w:rsidRPr="00093C20" w:rsidRDefault="00DF227B">
      <w:pPr>
        <w:pStyle w:val="Ttulo1"/>
        <w:pBdr>
          <w:bottom w:val="single" w:sz="8" w:space="2" w:color="C81920"/>
        </w:pBdr>
        <w:spacing w:before="180" w:after="140"/>
        <w:rPr>
          <w:lang w:val="es-AR"/>
        </w:rPr>
      </w:pPr>
      <w:r>
        <w:rPr>
          <w:rFonts w:ascii="Carlito" w:eastAsia="Carlito" w:hAnsi="Carlito"/>
          <w:lang w:val="es-AR"/>
        </w:rPr>
        <w:t>7</w:t>
      </w:r>
      <w:r w:rsidR="00DD7BE8" w:rsidRPr="00093C20">
        <w:rPr>
          <w:rFonts w:ascii="Carlito" w:eastAsia="Carlito" w:hAnsi="Carlito"/>
          <w:lang w:val="es-AR"/>
        </w:rPr>
        <w:t>. Confidencialidad y uso de supuestos</w:t>
      </w:r>
    </w:p>
    <w:p w14:paraId="0A78D1AD" w14:textId="77777777" w:rsidR="00E25D12" w:rsidRPr="00093C20" w:rsidRDefault="00DD7BE8">
      <w:pPr>
        <w:spacing w:after="100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>Este es un caso ficticio diseñado exclusivamente para el proceso de selección.</w:t>
      </w:r>
    </w:p>
    <w:p w14:paraId="1F2BB81E" w14:textId="77777777" w:rsidR="00E25D12" w:rsidRDefault="00DD7BE8">
      <w:pPr>
        <w:spacing w:after="100"/>
        <w:rPr>
          <w:rFonts w:hint="eastAsia"/>
        </w:rPr>
      </w:pPr>
      <w:r>
        <w:rPr>
          <w:rFonts w:eastAsia="Carlito"/>
        </w:rPr>
        <w:t xml:space="preserve">No </w:t>
      </w:r>
      <w:proofErr w:type="spellStart"/>
      <w:r>
        <w:rPr>
          <w:rFonts w:eastAsia="Carlito"/>
        </w:rPr>
        <w:t>utilices</w:t>
      </w:r>
      <w:proofErr w:type="spellEnd"/>
      <w:r>
        <w:rPr>
          <w:rFonts w:eastAsia="Carlito"/>
        </w:rPr>
        <w:t>:</w:t>
      </w:r>
    </w:p>
    <w:p w14:paraId="4FE69327" w14:textId="77777777" w:rsidR="00E25D12" w:rsidRPr="00093C20" w:rsidRDefault="25D09D07">
      <w:pPr>
        <w:pStyle w:val="Listaconvietas"/>
        <w:spacing w:after="50" w:line="250" w:lineRule="auto"/>
        <w:ind w:left="374" w:hanging="202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>Información confidencial de empleadores actuales o anteriores.</w:t>
      </w:r>
    </w:p>
    <w:p w14:paraId="641EE04F" w14:textId="77777777" w:rsidR="00E25D12" w:rsidRDefault="25D09D07">
      <w:pPr>
        <w:pStyle w:val="Listaconvietas"/>
        <w:spacing w:after="50" w:line="250" w:lineRule="auto"/>
        <w:ind w:left="374" w:hanging="202"/>
        <w:rPr>
          <w:rFonts w:hint="eastAsia"/>
        </w:rPr>
      </w:pPr>
      <w:r w:rsidRPr="25D09D07">
        <w:rPr>
          <w:rFonts w:eastAsia="Carlito"/>
        </w:rPr>
        <w:t xml:space="preserve">Datos reales de </w:t>
      </w:r>
      <w:proofErr w:type="spellStart"/>
      <w:r w:rsidRPr="25D09D07">
        <w:rPr>
          <w:rFonts w:eastAsia="Carlito"/>
        </w:rPr>
        <w:t>clientes</w:t>
      </w:r>
      <w:proofErr w:type="spellEnd"/>
      <w:r w:rsidRPr="25D09D07">
        <w:rPr>
          <w:rFonts w:eastAsia="Carlito"/>
        </w:rPr>
        <w:t>.</w:t>
      </w:r>
    </w:p>
    <w:p w14:paraId="5BD31BB1" w14:textId="77777777" w:rsidR="00E25D12" w:rsidRDefault="25D09D07">
      <w:pPr>
        <w:pStyle w:val="Listaconvietas"/>
        <w:spacing w:after="50" w:line="250" w:lineRule="auto"/>
        <w:ind w:left="374" w:hanging="202"/>
        <w:rPr>
          <w:rFonts w:hint="eastAsia"/>
        </w:rPr>
      </w:pPr>
      <w:proofErr w:type="spellStart"/>
      <w:r w:rsidRPr="25D09D07">
        <w:rPr>
          <w:rFonts w:eastAsia="Carlito"/>
        </w:rPr>
        <w:t>Credenciales</w:t>
      </w:r>
      <w:proofErr w:type="spellEnd"/>
      <w:r w:rsidRPr="25D09D07">
        <w:rPr>
          <w:rFonts w:eastAsia="Carlito"/>
        </w:rPr>
        <w:t>.</w:t>
      </w:r>
    </w:p>
    <w:p w14:paraId="171EBF97" w14:textId="77777777" w:rsidR="00E25D12" w:rsidRDefault="25D09D07">
      <w:pPr>
        <w:pStyle w:val="Listaconvietas"/>
        <w:spacing w:after="50" w:line="250" w:lineRule="auto"/>
        <w:ind w:left="374" w:hanging="202"/>
        <w:rPr>
          <w:rFonts w:hint="eastAsia"/>
        </w:rPr>
      </w:pPr>
      <w:proofErr w:type="spellStart"/>
      <w:r w:rsidRPr="25D09D07">
        <w:rPr>
          <w:rFonts w:eastAsia="Carlito"/>
        </w:rPr>
        <w:t>Arquitecturas</w:t>
      </w:r>
      <w:proofErr w:type="spellEnd"/>
      <w:r w:rsidRPr="25D09D07">
        <w:rPr>
          <w:rFonts w:eastAsia="Carlito"/>
        </w:rPr>
        <w:t xml:space="preserve"> </w:t>
      </w:r>
      <w:proofErr w:type="spellStart"/>
      <w:r w:rsidRPr="25D09D07">
        <w:rPr>
          <w:rFonts w:eastAsia="Carlito"/>
        </w:rPr>
        <w:t>propietarias</w:t>
      </w:r>
      <w:proofErr w:type="spellEnd"/>
      <w:r w:rsidRPr="25D09D07">
        <w:rPr>
          <w:rFonts w:eastAsia="Carlito"/>
        </w:rPr>
        <w:t xml:space="preserve"> no </w:t>
      </w:r>
      <w:proofErr w:type="spellStart"/>
      <w:r w:rsidRPr="25D09D07">
        <w:rPr>
          <w:rFonts w:eastAsia="Carlito"/>
        </w:rPr>
        <w:t>públicas</w:t>
      </w:r>
      <w:proofErr w:type="spellEnd"/>
      <w:r w:rsidRPr="25D09D07">
        <w:rPr>
          <w:rFonts w:eastAsia="Carlito"/>
        </w:rPr>
        <w:t>.</w:t>
      </w:r>
    </w:p>
    <w:p w14:paraId="4B1408F4" w14:textId="77777777" w:rsidR="00E25D12" w:rsidRPr="00093C20" w:rsidRDefault="25D09D07">
      <w:pPr>
        <w:pStyle w:val="Listaconvietas"/>
        <w:spacing w:after="50" w:line="250" w:lineRule="auto"/>
        <w:ind w:left="374" w:hanging="202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>Información sujeta a acuerdos de confidencialidad.</w:t>
      </w:r>
    </w:p>
    <w:p w14:paraId="0A2648EC" w14:textId="77777777" w:rsidR="00E25D12" w:rsidRPr="00093C20" w:rsidRDefault="00DD7BE8">
      <w:pPr>
        <w:spacing w:after="100"/>
        <w:rPr>
          <w:rFonts w:hint="eastAsia"/>
          <w:lang w:val="es-AR"/>
        </w:rPr>
      </w:pPr>
      <w:r w:rsidRPr="00093C20">
        <w:rPr>
          <w:rFonts w:eastAsia="Carlito"/>
          <w:lang w:val="es-AR"/>
        </w:rPr>
        <w:t>Toda información adicional necesaria puede ser asumida, siempre que el supuesto quede explícito.</w:t>
      </w:r>
    </w:p>
    <w:sectPr w:rsidR="00E25D12" w:rsidRPr="00093C20" w:rsidSect="00034616">
      <w:headerReference w:type="default" r:id="rId8"/>
      <w:footerReference w:type="default" r:id="rId9"/>
      <w:pgSz w:w="11905" w:h="16838"/>
      <w:pgMar w:top="893" w:right="936" w:bottom="806" w:left="936" w:header="360" w:footer="36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0701B" w14:textId="77777777" w:rsidR="009B1944" w:rsidRDefault="009B194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06D701" w14:textId="77777777" w:rsidR="009B1944" w:rsidRDefault="009B194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3D3EC" w14:textId="77777777" w:rsidR="00E25D12" w:rsidRDefault="00E25D12">
    <w:pPr>
      <w:pStyle w:val="Piedepgina"/>
      <w:rPr>
        <w:rFonts w:hint="eastAsia"/>
      </w:rPr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7776"/>
      <w:gridCol w:w="2304"/>
    </w:tblGrid>
    <w:tr w:rsidR="00E25D12" w14:paraId="43D56A74" w14:textId="77777777">
      <w:trPr>
        <w:jc w:val="center"/>
      </w:trPr>
      <w:tc>
        <w:tcPr>
          <w:tcW w:w="7776" w:type="dxa"/>
          <w:tcBorders>
            <w:top w:val="single" w:sz="4" w:space="0" w:color="D9DDE2"/>
            <w:left w:val="nil"/>
            <w:bottom w:val="nil"/>
            <w:right w:val="nil"/>
          </w:tcBorders>
          <w:tcMar>
            <w:top w:w="45" w:type="dxa"/>
            <w:left w:w="0" w:type="dxa"/>
            <w:bottom w:w="0" w:type="dxa"/>
            <w:right w:w="0" w:type="dxa"/>
          </w:tcMar>
        </w:tcPr>
        <w:p w14:paraId="1A5DF1F0" w14:textId="77777777" w:rsidR="00E25D12" w:rsidRDefault="00DD7BE8">
          <w:pPr>
            <w:rPr>
              <w:rFonts w:hint="eastAsia"/>
            </w:rPr>
          </w:pPr>
          <w:r>
            <w:rPr>
              <w:rFonts w:eastAsia="Carlito"/>
              <w:color w:val="5E5E5E"/>
              <w:sz w:val="16"/>
            </w:rPr>
            <w:t>Proceso de selección | Versión 1.0</w:t>
          </w:r>
        </w:p>
      </w:tc>
      <w:tc>
        <w:tcPr>
          <w:tcW w:w="2304" w:type="dxa"/>
          <w:tcBorders>
            <w:top w:val="single" w:sz="4" w:space="0" w:color="D9DDE2"/>
            <w:left w:val="nil"/>
            <w:bottom w:val="nil"/>
            <w:right w:val="nil"/>
          </w:tcBorders>
          <w:tcMar>
            <w:top w:w="45" w:type="dxa"/>
            <w:left w:w="0" w:type="dxa"/>
            <w:bottom w:w="0" w:type="dxa"/>
            <w:right w:w="0" w:type="dxa"/>
          </w:tcMar>
        </w:tcPr>
        <w:p w14:paraId="3FA42F6C" w14:textId="0AACDF7E" w:rsidR="00E25D12" w:rsidRDefault="00DD7BE8">
          <w:pPr>
            <w:jc w:val="right"/>
            <w:rPr>
              <w:rFonts w:hint="eastAsia"/>
            </w:rPr>
          </w:pPr>
          <w:r>
            <w:rPr>
              <w:rFonts w:eastAsia="Carlito"/>
              <w:color w:val="5E5E5E"/>
              <w:sz w:val="17"/>
            </w:rPr>
            <w:t xml:space="preserve">Página </w:t>
          </w:r>
          <w:r>
            <w:rPr>
              <w:rFonts w:eastAsia="Carlito"/>
              <w:color w:val="5E5E5E"/>
              <w:sz w:val="17"/>
            </w:rPr>
            <w:fldChar w:fldCharType="begin"/>
          </w:r>
          <w:r>
            <w:rPr>
              <w:rFonts w:eastAsia="Carlito"/>
              <w:color w:val="5E5E5E"/>
              <w:sz w:val="17"/>
            </w:rPr>
            <w:instrText>PAGE</w:instrText>
          </w:r>
          <w:r>
            <w:rPr>
              <w:rFonts w:eastAsia="Carlito"/>
              <w:color w:val="5E5E5E"/>
              <w:sz w:val="17"/>
            </w:rPr>
            <w:fldChar w:fldCharType="separate"/>
          </w:r>
          <w:r w:rsidR="00093C20">
            <w:rPr>
              <w:rFonts w:eastAsia="Carlito"/>
              <w:noProof/>
              <w:color w:val="5E5E5E"/>
              <w:sz w:val="17"/>
            </w:rPr>
            <w:t>1</w:t>
          </w:r>
          <w:r>
            <w:rPr>
              <w:rFonts w:eastAsia="Carlito"/>
              <w:color w:val="5E5E5E"/>
              <w:sz w:val="17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F9756" w14:textId="77777777" w:rsidR="009B1944" w:rsidRDefault="009B194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90C889" w14:textId="77777777" w:rsidR="009B1944" w:rsidRDefault="009B194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8F396" w14:textId="77777777" w:rsidR="00E25D12" w:rsidRDefault="00E25D12">
    <w:pPr>
      <w:pStyle w:val="Encabezado"/>
      <w:rPr>
        <w:rFonts w:hint="eastAsia"/>
      </w:rPr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896"/>
      <w:gridCol w:w="5184"/>
    </w:tblGrid>
    <w:tr w:rsidR="00E25D12" w14:paraId="0BD220C5" w14:textId="77777777">
      <w:trPr>
        <w:jc w:val="center"/>
      </w:trPr>
      <w:tc>
        <w:tcPr>
          <w:tcW w:w="4896" w:type="dxa"/>
          <w:tcBorders>
            <w:top w:val="nil"/>
            <w:left w:val="nil"/>
            <w:bottom w:val="single" w:sz="6" w:space="0" w:color="C81920"/>
            <w:right w:val="nil"/>
          </w:tcBorders>
          <w:tcMar>
            <w:top w:w="0" w:type="dxa"/>
            <w:left w:w="0" w:type="dxa"/>
            <w:bottom w:w="40" w:type="dxa"/>
            <w:right w:w="0" w:type="dxa"/>
          </w:tcMar>
        </w:tcPr>
        <w:p w14:paraId="2A4797A4" w14:textId="77777777" w:rsidR="00E25D12" w:rsidRDefault="00DD7BE8">
          <w:pPr>
            <w:rPr>
              <w:rFonts w:hint="eastAsia"/>
            </w:rPr>
          </w:pPr>
          <w:r>
            <w:rPr>
              <w:rFonts w:eastAsia="Carlito"/>
              <w:b/>
              <w:color w:val="C81920"/>
              <w:sz w:val="17"/>
            </w:rPr>
            <w:t>AI TECH PROJECT LEAD</w:t>
          </w:r>
        </w:p>
      </w:tc>
      <w:tc>
        <w:tcPr>
          <w:tcW w:w="5184" w:type="dxa"/>
          <w:tcBorders>
            <w:top w:val="nil"/>
            <w:left w:val="nil"/>
            <w:bottom w:val="single" w:sz="6" w:space="0" w:color="C81920"/>
            <w:right w:val="nil"/>
          </w:tcBorders>
          <w:tcMar>
            <w:top w:w="0" w:type="dxa"/>
            <w:left w:w="0" w:type="dxa"/>
            <w:bottom w:w="40" w:type="dxa"/>
            <w:right w:w="0" w:type="dxa"/>
          </w:tcMar>
        </w:tcPr>
        <w:p w14:paraId="5337F62E" w14:textId="77777777" w:rsidR="00E25D12" w:rsidRDefault="00DD7BE8">
          <w:pPr>
            <w:jc w:val="right"/>
            <w:rPr>
              <w:rFonts w:hint="eastAsia"/>
            </w:rPr>
          </w:pPr>
          <w:r>
            <w:rPr>
              <w:rFonts w:eastAsia="Carlito"/>
              <w:color w:val="5E5E5E"/>
              <w:sz w:val="17"/>
            </w:rPr>
            <w:t>Prework de entrevista técnica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0825DB"/>
    <w:multiLevelType w:val="hybridMultilevel"/>
    <w:tmpl w:val="3410A5D8"/>
    <w:lvl w:ilvl="0" w:tplc="BD98E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E861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F271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44F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F054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0E89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EE76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582E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6AE8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4673">
    <w:abstractNumId w:val="9"/>
  </w:num>
  <w:num w:numId="2" w16cid:durableId="1152016421">
    <w:abstractNumId w:val="8"/>
  </w:num>
  <w:num w:numId="3" w16cid:durableId="449206365">
    <w:abstractNumId w:val="6"/>
  </w:num>
  <w:num w:numId="4" w16cid:durableId="1249382330">
    <w:abstractNumId w:val="5"/>
  </w:num>
  <w:num w:numId="5" w16cid:durableId="1360929555">
    <w:abstractNumId w:val="4"/>
  </w:num>
  <w:num w:numId="6" w16cid:durableId="725876838">
    <w:abstractNumId w:val="7"/>
  </w:num>
  <w:num w:numId="7" w16cid:durableId="1694189460">
    <w:abstractNumId w:val="3"/>
  </w:num>
  <w:num w:numId="8" w16cid:durableId="1116825188">
    <w:abstractNumId w:val="2"/>
  </w:num>
  <w:num w:numId="9" w16cid:durableId="1758861292">
    <w:abstractNumId w:val="1"/>
  </w:num>
  <w:num w:numId="10" w16cid:durableId="982122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C20"/>
    <w:rsid w:val="000D2D2C"/>
    <w:rsid w:val="0015074B"/>
    <w:rsid w:val="001A7919"/>
    <w:rsid w:val="0029639D"/>
    <w:rsid w:val="00326F90"/>
    <w:rsid w:val="0058215C"/>
    <w:rsid w:val="006104F2"/>
    <w:rsid w:val="00655D9C"/>
    <w:rsid w:val="00740F2F"/>
    <w:rsid w:val="00745187"/>
    <w:rsid w:val="00820ACE"/>
    <w:rsid w:val="00905BB3"/>
    <w:rsid w:val="009B1944"/>
    <w:rsid w:val="00AA1D8D"/>
    <w:rsid w:val="00B47730"/>
    <w:rsid w:val="00B8411C"/>
    <w:rsid w:val="00B900A1"/>
    <w:rsid w:val="00CB0664"/>
    <w:rsid w:val="00D572F7"/>
    <w:rsid w:val="00DD7BE8"/>
    <w:rsid w:val="00DF227B"/>
    <w:rsid w:val="00E25D12"/>
    <w:rsid w:val="00E90025"/>
    <w:rsid w:val="00EE2DAA"/>
    <w:rsid w:val="00F67389"/>
    <w:rsid w:val="00FC693F"/>
    <w:rsid w:val="25D09D07"/>
    <w:rsid w:val="7A8DA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2C41270-A5E0-4EDF-8F18-E1BE32EF6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rlito" w:hAnsi="Carlito"/>
      <w:color w:val="2B2B2B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C8192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E5E5E"/>
      <w:spacing w:val="15"/>
      <w:sz w:val="30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">
    <w:name w:val="Label"/>
    <w:rPr>
      <w:rFonts w:ascii="Carlito" w:hAnsi="Carlito"/>
      <w:b/>
      <w:color w:val="C81920"/>
      <w:sz w:val="18"/>
    </w:rPr>
  </w:style>
  <w:style w:type="paragraph" w:customStyle="1" w:styleId="Meta">
    <w:name w:val="Meta"/>
    <w:rPr>
      <w:rFonts w:ascii="Carlito" w:hAnsi="Carlito"/>
      <w:color w:val="5E5E5E"/>
      <w:sz w:val="18"/>
    </w:rPr>
  </w:style>
  <w:style w:type="paragraph" w:customStyle="1" w:styleId="SmallNote">
    <w:name w:val="Small Note"/>
    <w:rPr>
      <w:rFonts w:ascii="Carlito" w:hAnsi="Carlito"/>
      <w:color w:val="5E5E5E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1275</Words>
  <Characters>7014</Characters>
  <Application>Microsoft Office Word</Application>
  <DocSecurity>0</DocSecurity>
  <Lines>58</Lines>
  <Paragraphs>16</Paragraphs>
  <ScaleCrop>false</ScaleCrop>
  <Manager/>
  <Company/>
  <LinksUpToDate>false</LinksUpToDate>
  <CharactersWithSpaces>8273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Prework de entrevista técnica - AI Tech Project Lead</dc:title>
  <dc:subject>Diseño de una arquitectura agentic sobre cloud</dc:subject>
  <dc:creator>Santander Tecnología Argentina</dc:creator>
  <cp:keywords>AI Tech Project Lead, prework, arquitectura agentic, cloud, RAG, agentes</cp:keywords>
  <dc:description>Material para proceso de selección.</dc:description>
  <cp:lastModifiedBy>Facio, Solange Guadalupe</cp:lastModifiedBy>
  <cp:revision>14</cp:revision>
  <dcterms:created xsi:type="dcterms:W3CDTF">2026-09-21T13:03:00Z</dcterms:created>
  <dcterms:modified xsi:type="dcterms:W3CDTF">2026-09-21T13:52:00Z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2026-09-21T13:51:38Z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18f2917a-7752-418e-ba23-076ca87877d4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